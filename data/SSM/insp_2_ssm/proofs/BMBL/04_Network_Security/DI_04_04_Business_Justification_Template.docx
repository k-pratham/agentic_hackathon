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color w:val="1B3A5C"/>
          <w:sz w:val="40"/>
        </w:rPr>
        <w:t>Document Control</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**Details**</w:t>
            </w:r>
          </w:p>
        </w:tc>
      </w:tr>
      <w:tr>
        <w:tc>
          <w:tcPr>
            <w:tcW w:type="dxa" w:w="4703"/>
          </w:tcPr>
          <w:p>
            <w:pPr>
              <w:spacing w:before="40" w:after="40"/>
            </w:pPr>
            <w:r>
              <w:rPr>
                <w:sz w:val="20"/>
              </w:rPr>
            </w:r>
            <w:r>
              <w:rPr>
                <w:b/>
                <w:sz w:val="20"/>
              </w:rPr>
              <w:t>Document Title</w:t>
            </w:r>
          </w:p>
        </w:tc>
        <w:tc>
          <w:tcPr>
            <w:tcW w:type="dxa" w:w="4703"/>
          </w:tcPr>
          <w:p>
            <w:pPr>
              <w:spacing w:before="40" w:after="40"/>
            </w:pPr>
            <w:r>
              <w:rPr>
                <w:sz w:val="20"/>
              </w:rPr>
            </w:r>
            <w:r>
              <w:rPr>
                <w:sz w:val="20"/>
              </w:rPr>
              <w:t>Business Justification Template – Firewall Rules</w:t>
            </w:r>
          </w:p>
        </w:tc>
      </w:tr>
      <w:tr>
        <w:tc>
          <w:tcPr>
            <w:tcW w:type="dxa" w:w="4703"/>
            <w:shd w:fill="F2F7FB"/>
          </w:tcPr>
          <w:p>
            <w:pPr>
              <w:spacing w:before="40" w:after="40"/>
            </w:pPr>
            <w:r>
              <w:rPr>
                <w:sz w:val="20"/>
              </w:rPr>
            </w:r>
            <w:r>
              <w:rPr>
                <w:b/>
                <w:sz w:val="20"/>
              </w:rPr>
              <w:t>Document Reference</w:t>
            </w:r>
          </w:p>
        </w:tc>
        <w:tc>
          <w:tcPr>
            <w:tcW w:type="dxa" w:w="4703"/>
            <w:shd w:fill="F2F7FB"/>
          </w:tcPr>
          <w:p>
            <w:pPr>
              <w:spacing w:before="40" w:after="40"/>
            </w:pPr>
            <w:r>
              <w:rPr>
                <w:sz w:val="20"/>
              </w:rPr>
            </w:r>
            <w:r>
              <w:rPr>
                <w:sz w:val="20"/>
              </w:rPr>
              <w:t>DI-04-04</w:t>
            </w:r>
          </w:p>
        </w:tc>
      </w:tr>
      <w:tr>
        <w:tc>
          <w:tcPr>
            <w:tcW w:type="dxa" w:w="4703"/>
          </w:tcPr>
          <w:p>
            <w:pPr>
              <w:spacing w:before="40" w:after="40"/>
            </w:pPr>
            <w:r>
              <w:rPr>
                <w:sz w:val="20"/>
              </w:rPr>
            </w:r>
            <w:r>
              <w:rPr>
                <w:b/>
                <w:sz w:val="20"/>
              </w:rPr>
              <w:t>Version</w:t>
            </w:r>
          </w:p>
        </w:tc>
        <w:tc>
          <w:tcPr>
            <w:tcW w:type="dxa" w:w="4703"/>
          </w:tcPr>
          <w:p>
            <w:pPr>
              <w:spacing w:before="40" w:after="40"/>
            </w:pPr>
            <w:r>
              <w:rPr>
                <w:sz w:val="20"/>
              </w:rPr>
            </w:r>
            <w:r>
              <w:rPr>
                <w:sz w:val="20"/>
              </w:rPr>
              <w:t>1.0</w:t>
            </w:r>
          </w:p>
        </w:tc>
      </w:tr>
      <w:tr>
        <w:tc>
          <w:tcPr>
            <w:tcW w:type="dxa" w:w="4703"/>
            <w:shd w:fill="F2F7FB"/>
          </w:tcPr>
          <w:p>
            <w:pPr>
              <w:spacing w:before="40" w:after="40"/>
            </w:pPr>
            <w:r>
              <w:rPr>
                <w:sz w:val="20"/>
              </w:rPr>
            </w:r>
            <w:r>
              <w:rPr>
                <w:b/>
                <w:sz w:val="20"/>
              </w:rPr>
              <w:t>Effective Date</w:t>
            </w:r>
          </w:p>
        </w:tc>
        <w:tc>
          <w:tcPr>
            <w:tcW w:type="dxa" w:w="4703"/>
            <w:shd w:fill="F2F7FB"/>
          </w:tcPr>
          <w:p>
            <w:pPr>
              <w:spacing w:before="40" w:after="40"/>
            </w:pPr>
            <w:r>
              <w:rPr>
                <w:sz w:val="20"/>
              </w:rPr>
            </w:r>
            <w:r>
              <w:rPr>
                <w:sz w:val="20"/>
              </w:rPr>
              <w:t>01-Apr-2026</w:t>
            </w:r>
          </w:p>
        </w:tc>
      </w:tr>
      <w:tr>
        <w:tc>
          <w:tcPr>
            <w:tcW w:type="dxa" w:w="4703"/>
          </w:tcPr>
          <w:p>
            <w:pPr>
              <w:spacing w:before="40" w:after="40"/>
            </w:pPr>
            <w:r>
              <w:rPr>
                <w:sz w:val="20"/>
              </w:rPr>
            </w:r>
            <w:r>
              <w:rPr>
                <w:b/>
                <w:sz w:val="20"/>
              </w:rPr>
              <w:t>Owner</w:t>
            </w:r>
          </w:p>
        </w:tc>
        <w:tc>
          <w:tcPr>
            <w:tcW w:type="dxa" w:w="4703"/>
          </w:tcPr>
          <w:p>
            <w:pPr>
              <w:spacing w:before="40" w:after="40"/>
            </w:pPr>
            <w:r>
              <w:rPr>
                <w:sz w:val="20"/>
              </w:rPr>
            </w:r>
            <w:r>
              <w:rPr>
                <w:sz w:val="20"/>
              </w:rPr>
              <w:t>Chief Information Security Officer (CISO)</w:t>
            </w:r>
          </w:p>
        </w:tc>
      </w:tr>
      <w:tr>
        <w:tc>
          <w:tcPr>
            <w:tcW w:type="dxa" w:w="4703"/>
            <w:shd w:fill="F2F7FB"/>
          </w:tcPr>
          <w:p>
            <w:pPr>
              <w:spacing w:before="40" w:after="40"/>
            </w:pPr>
            <w:r>
              <w:rPr>
                <w:sz w:val="20"/>
              </w:rPr>
            </w:r>
            <w:r>
              <w:rPr>
                <w:b/>
                <w:sz w:val="20"/>
              </w:rPr>
              <w:t>Department</w:t>
            </w:r>
          </w:p>
        </w:tc>
        <w:tc>
          <w:tcPr>
            <w:tcW w:type="dxa" w:w="4703"/>
            <w:shd w:fill="F2F7FB"/>
          </w:tcPr>
          <w:p>
            <w:pPr>
              <w:spacing w:before="40" w:after="40"/>
            </w:pPr>
            <w:r>
              <w:rPr>
                <w:sz w:val="20"/>
              </w:rPr>
            </w:r>
            <w:r>
              <w:rPr>
                <w:sz w:val="20"/>
              </w:rPr>
              <w:t>Information Security Group</w:t>
            </w:r>
          </w:p>
        </w:tc>
      </w:tr>
      <w:tr>
        <w:tc>
          <w:tcPr>
            <w:tcW w:type="dxa" w:w="4703"/>
          </w:tcPr>
          <w:p>
            <w:pPr>
              <w:spacing w:before="40" w:after="40"/>
            </w:pPr>
            <w:r>
              <w:rPr>
                <w:sz w:val="20"/>
              </w:rPr>
            </w:r>
            <w:r>
              <w:rPr>
                <w:b/>
                <w:sz w:val="20"/>
              </w:rPr>
              <w:t>Classification</w:t>
            </w:r>
          </w:p>
        </w:tc>
        <w:tc>
          <w:tcPr>
            <w:tcW w:type="dxa" w:w="4703"/>
          </w:tcPr>
          <w:p>
            <w:pPr>
              <w:spacing w:before="40" w:after="40"/>
            </w:pPr>
            <w:r>
              <w:rPr>
                <w:sz w:val="20"/>
              </w:rPr>
            </w:r>
            <w:r>
              <w:rPr>
                <w:sz w:val="20"/>
              </w:rPr>
              <w:t>Internal – Confidential</w:t>
            </w:r>
          </w:p>
        </w:tc>
      </w:tr>
      <w:tr>
        <w:tc>
          <w:tcPr>
            <w:tcW w:type="dxa" w:w="4703"/>
            <w:shd w:fill="F2F7FB"/>
          </w:tcPr>
          <w:p>
            <w:pPr>
              <w:spacing w:before="40" w:after="40"/>
            </w:pPr>
            <w:r>
              <w:rPr>
                <w:sz w:val="20"/>
              </w:rPr>
            </w:r>
            <w:r>
              <w:rPr>
                <w:b/>
                <w:sz w:val="20"/>
              </w:rPr>
              <w:t>Bank Name</w:t>
            </w:r>
          </w:p>
        </w:tc>
        <w:tc>
          <w:tcPr>
            <w:tcW w:type="dxa" w:w="4703"/>
            <w:shd w:fill="F2F7FB"/>
          </w:tcPr>
          <w:p>
            <w:pPr>
              <w:spacing w:before="40" w:after="40"/>
            </w:pPr>
            <w:r>
              <w:rPr>
                <w:sz w:val="20"/>
              </w:rPr>
            </w:r>
            <w:r>
              <w:rPr>
                <w:sz w:val="20"/>
              </w:rPr>
              <w:t>Bharat Mercantile Bank Limited</w:t>
            </w:r>
          </w:p>
        </w:tc>
      </w:tr>
    </w:tbl>
    <w:p/>
    <w:p>
      <w:pPr>
        <w:spacing w:before="200" w:after="80"/>
      </w:pPr>
      <w:r>
        <w:rPr>
          <w:b/>
          <w:color w:val="2C5F8A"/>
          <w:sz w:val="32"/>
        </w:rPr>
        <w:t>1. Purpose</w:t>
      </w:r>
    </w:p>
    <w:p>
      <w:pPr>
        <w:spacing w:before="20" w:after="20"/>
      </w:pPr>
      <w:r>
        <w:rPr>
          <w:sz w:val="20"/>
        </w:rPr>
        <w:t>This template shall be used for documenting business justification for every firewall rule request (new, modification, or renewal) within Bharat Mercantile Bank Limited. As mandated by the Firewall Management Policy (DI-04-01), every firewall rule must have an approved business justification before implementation. Rules without a valid justification shall be disabled or removed.</w:t>
      </w:r>
    </w:p>
    <w:p>
      <w:pPr>
        <w:spacing w:before="200" w:after="80"/>
      </w:pPr>
      <w:r>
        <w:rPr>
          <w:b/>
          <w:color w:val="2C5F8A"/>
          <w:sz w:val="32"/>
        </w:rPr>
        <w:t>2. Instructions</w:t>
      </w:r>
    </w:p>
    <w:p>
      <w:pPr>
        <w:spacing w:before="20" w:after="20"/>
      </w:pPr>
      <w:r>
        <w:rPr>
          <w:sz w:val="20"/>
        </w:rPr>
        <w:t>1. All fields marked with `*` are mandatory.</w:t>
      </w:r>
    </w:p>
    <w:p>
      <w:pPr>
        <w:spacing w:before="20" w:after="20"/>
      </w:pPr>
      <w:r>
        <w:rPr>
          <w:sz w:val="20"/>
        </w:rPr>
        <w:t>2. Submit the completed template along with the Firewall Rule Change Request via the ITSM tool.</w:t>
      </w:r>
    </w:p>
    <w:p>
      <w:pPr>
        <w:spacing w:before="20" w:after="20"/>
      </w:pPr>
      <w:r>
        <w:rPr>
          <w:sz w:val="20"/>
        </w:rPr>
        <w:t>3. The Information Security Group (ISG) will review the justification; incomplete or vague justifications will be rejected.</w:t>
      </w:r>
    </w:p>
    <w:p>
      <w:pPr>
        <w:spacing w:before="20" w:after="20"/>
      </w:pPr>
      <w:r>
        <w:rPr>
          <w:sz w:val="20"/>
        </w:rPr>
        <w:t>4. Justification must be renewed annually for all active rules.</w:t>
      </w:r>
    </w:p>
    <w:p>
      <w:pPr>
        <w:spacing w:before="240" w:after="120"/>
        <w:jc w:val="center"/>
      </w:pPr>
      <w:r>
        <w:rPr>
          <w:b/>
          <w:color w:val="1B3A5C"/>
          <w:sz w:val="40"/>
        </w:rPr>
        <w:t>BUSINESS JUSTIFICATION FORM</w:t>
      </w:r>
    </w:p>
    <w:p>
      <w:pPr>
        <w:spacing w:before="200" w:after="80"/>
      </w:pPr>
      <w:r>
        <w:rPr>
          <w:b/>
          <w:color w:val="2C5F8A"/>
          <w:sz w:val="32"/>
        </w:rPr>
        <w:t>Section A: Request Details</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**Value**</w:t>
            </w:r>
          </w:p>
        </w:tc>
      </w:tr>
      <w:tr>
        <w:tc>
          <w:tcPr>
            <w:tcW w:type="dxa" w:w="4703"/>
          </w:tcPr>
          <w:p>
            <w:pPr>
              <w:spacing w:before="40" w:after="40"/>
            </w:pPr>
            <w:r>
              <w:rPr>
                <w:sz w:val="20"/>
              </w:rPr>
            </w:r>
            <w:r>
              <w:rPr>
                <w:b/>
                <w:sz w:val="20"/>
              </w:rPr>
              <w:t>Request Type</w:t>
            </w:r>
            <w:r>
              <w:rPr>
                <w:sz w:val="20"/>
              </w:rPr>
              <w:t xml:space="preserve"> `*`</w:t>
            </w:r>
          </w:p>
        </w:tc>
        <w:tc>
          <w:tcPr>
            <w:tcW w:type="dxa" w:w="4703"/>
          </w:tcPr>
          <w:p>
            <w:pPr>
              <w:spacing w:before="40" w:after="40"/>
            </w:pPr>
            <w:r>
              <w:rPr>
                <w:sz w:val="20"/>
              </w:rPr>
            </w:r>
            <w:r>
              <w:rPr>
                <w:sz w:val="20"/>
              </w:rPr>
              <w:t>[New Rule / Rule Modification / Rule Renewal / Rule Deletion]</w:t>
            </w:r>
          </w:p>
        </w:tc>
      </w:tr>
      <w:tr>
        <w:tc>
          <w:tcPr>
            <w:tcW w:type="dxa" w:w="4703"/>
            <w:shd w:fill="F2F7FB"/>
          </w:tcPr>
          <w:p>
            <w:pPr>
              <w:spacing w:before="40" w:after="40"/>
            </w:pPr>
            <w:r>
              <w:rPr>
                <w:sz w:val="20"/>
              </w:rPr>
            </w:r>
            <w:r>
              <w:rPr>
                <w:b/>
                <w:sz w:val="20"/>
              </w:rPr>
              <w:t>Request ID</w:t>
            </w:r>
            <w:r>
              <w:rPr>
                <w:sz w:val="20"/>
              </w:rPr>
              <w:t xml:space="preserve"> `*`</w:t>
            </w:r>
          </w:p>
        </w:tc>
        <w:tc>
          <w:tcPr>
            <w:tcW w:type="dxa" w:w="4703"/>
            <w:shd w:fill="F2F7FB"/>
          </w:tcPr>
          <w:p>
            <w:pPr>
              <w:spacing w:before="40" w:after="40"/>
            </w:pPr>
            <w:r>
              <w:rPr>
                <w:sz w:val="20"/>
              </w:rPr>
            </w:r>
            <w:r>
              <w:rPr>
                <w:sz w:val="20"/>
              </w:rPr>
              <w:t>ITSM-_________</w:t>
            </w:r>
          </w:p>
        </w:tc>
      </w:tr>
      <w:tr>
        <w:tc>
          <w:tcPr>
            <w:tcW w:type="dxa" w:w="4703"/>
          </w:tcPr>
          <w:p>
            <w:pPr>
              <w:spacing w:before="40" w:after="40"/>
            </w:pPr>
            <w:r>
              <w:rPr>
                <w:sz w:val="20"/>
              </w:rPr>
            </w:r>
            <w:r>
              <w:rPr>
                <w:b/>
                <w:sz w:val="20"/>
              </w:rPr>
              <w:t>Date of Request</w:t>
            </w:r>
            <w:r>
              <w:rPr>
                <w:sz w:val="20"/>
              </w:rPr>
              <w:t xml:space="preserve"> `*`</w:t>
            </w:r>
          </w:p>
        </w:tc>
        <w:tc>
          <w:tcPr>
            <w:tcW w:type="dxa" w:w="4703"/>
          </w:tcPr>
          <w:p>
            <w:pPr>
              <w:spacing w:before="40" w:after="40"/>
            </w:pPr>
            <w:r>
              <w:rPr>
                <w:sz w:val="20"/>
              </w:rPr>
            </w:r>
            <w:r>
              <w:rPr>
                <w:sz w:val="20"/>
              </w:rPr>
              <w:t>DD-MMM-YYYY</w:t>
            </w:r>
          </w:p>
        </w:tc>
      </w:tr>
      <w:tr>
        <w:tc>
          <w:tcPr>
            <w:tcW w:type="dxa" w:w="4703"/>
            <w:shd w:fill="F2F7FB"/>
          </w:tcPr>
          <w:p>
            <w:pPr>
              <w:spacing w:before="40" w:after="40"/>
            </w:pPr>
            <w:r>
              <w:rPr>
                <w:sz w:val="20"/>
              </w:rPr>
            </w:r>
            <w:r>
              <w:rPr>
                <w:b/>
                <w:sz w:val="20"/>
              </w:rPr>
              <w:t>Requested By</w:t>
            </w:r>
            <w:r>
              <w:rPr>
                <w:sz w:val="20"/>
              </w:rPr>
              <w:t xml:space="preserve"> `*`</w:t>
            </w:r>
          </w:p>
        </w:tc>
        <w:tc>
          <w:tcPr>
            <w:tcW w:type="dxa" w:w="4703"/>
            <w:shd w:fill="F2F7FB"/>
          </w:tcPr>
          <w:p>
            <w:pPr>
              <w:spacing w:before="40" w:after="40"/>
            </w:pPr>
            <w:r>
              <w:rPr>
                <w:sz w:val="20"/>
              </w:rPr>
            </w:r>
            <w:r>
              <w:rPr>
                <w:sz w:val="20"/>
              </w:rPr>
              <w:t>Name: _________ Designation: _________</w:t>
            </w:r>
          </w:p>
        </w:tc>
      </w:tr>
      <w:tr>
        <w:tc>
          <w:tcPr>
            <w:tcW w:type="dxa" w:w="4703"/>
          </w:tcPr>
          <w:p>
            <w:pPr>
              <w:spacing w:before="40" w:after="40"/>
            </w:pPr>
            <w:r>
              <w:rPr>
                <w:sz w:val="20"/>
              </w:rPr>
            </w:r>
            <w:r>
              <w:rPr>
                <w:b/>
                <w:sz w:val="20"/>
              </w:rPr>
              <w:t>Department / Division</w:t>
            </w:r>
            <w:r>
              <w:rPr>
                <w:sz w:val="20"/>
              </w:rPr>
              <w:t xml:space="preserve"> `*`</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Application / System Name</w:t>
            </w:r>
            <w:r>
              <w:rPr>
                <w:sz w:val="20"/>
              </w:rPr>
              <w:t xml:space="preserve"> `*`</w:t>
            </w:r>
          </w:p>
        </w:tc>
        <w:tc>
          <w:tcPr>
            <w:tcW w:type="dxa" w:w="4703"/>
            <w:shd w:fill="F2F7FB"/>
          </w:tcPr>
          <w:p>
            <w:pPr>
              <w:spacing w:before="40" w:after="40"/>
            </w:pPr>
            <w:r>
              <w:rPr>
                <w:sz w:val="20"/>
              </w:rPr>
            </w:r>
            <w:r>
              <w:rPr>
                <w:sz w:val="20"/>
              </w:rPr>
              <w:t>_________</w:t>
            </w:r>
          </w:p>
        </w:tc>
      </w:tr>
      <w:tr>
        <w:tc>
          <w:tcPr>
            <w:tcW w:type="dxa" w:w="4703"/>
          </w:tcPr>
          <w:p>
            <w:pPr>
              <w:spacing w:before="40" w:after="40"/>
            </w:pPr>
            <w:r>
              <w:rPr>
                <w:sz w:val="20"/>
              </w:rPr>
            </w:r>
            <w:r>
              <w:rPr>
                <w:b/>
                <w:sz w:val="20"/>
              </w:rPr>
              <w:t>Application Owner</w:t>
            </w:r>
            <w:r>
              <w:rPr>
                <w:sz w:val="20"/>
              </w:rPr>
              <w:t xml:space="preserve"> `*`</w:t>
            </w:r>
          </w:p>
        </w:tc>
        <w:tc>
          <w:tcPr>
            <w:tcW w:type="dxa" w:w="4703"/>
          </w:tcPr>
          <w:p>
            <w:pPr>
              <w:spacing w:before="40" w:after="40"/>
            </w:pPr>
            <w:r>
              <w:rPr>
                <w:sz w:val="20"/>
              </w:rPr>
            </w:r>
            <w:r>
              <w:rPr>
                <w:sz w:val="20"/>
              </w:rPr>
              <w:t>Name: _________ Email: _________</w:t>
            </w:r>
          </w:p>
        </w:tc>
      </w:tr>
    </w:tbl>
    <w:p/>
    <w:p>
      <w:pPr>
        <w:spacing w:before="200" w:after="80"/>
      </w:pPr>
      <w:r>
        <w:rPr>
          <w:b/>
          <w:color w:val="2C5F8A"/>
          <w:sz w:val="32"/>
        </w:rPr>
        <w:t>Section B: Rule Specification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**Value**</w:t>
            </w:r>
          </w:p>
        </w:tc>
      </w:tr>
      <w:tr>
        <w:tc>
          <w:tcPr>
            <w:tcW w:type="dxa" w:w="4703"/>
          </w:tcPr>
          <w:p>
            <w:pPr>
              <w:spacing w:before="40" w:after="40"/>
            </w:pPr>
            <w:r>
              <w:rPr>
                <w:sz w:val="20"/>
              </w:rPr>
            </w:r>
            <w:r>
              <w:rPr>
                <w:b/>
                <w:sz w:val="20"/>
              </w:rPr>
              <w:t>Firewall Device(s)</w:t>
            </w:r>
            <w:r>
              <w:rPr>
                <w:sz w:val="20"/>
              </w:rPr>
              <w:t xml:space="preserve"> `*`</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Source Zone</w:t>
            </w:r>
            <w:r>
              <w:rPr>
                <w:sz w:val="20"/>
              </w:rPr>
              <w:t xml:space="preserve"> `*`</w:t>
            </w:r>
          </w:p>
        </w:tc>
        <w:tc>
          <w:tcPr>
            <w:tcW w:type="dxa" w:w="4703"/>
            <w:shd w:fill="F2F7FB"/>
          </w:tcPr>
          <w:p>
            <w:pPr>
              <w:spacing w:before="40" w:after="40"/>
            </w:pPr>
            <w:r>
              <w:rPr>
                <w:sz w:val="20"/>
              </w:rPr>
            </w:r>
            <w:r>
              <w:rPr>
                <w:sz w:val="20"/>
              </w:rPr>
              <w:t>_________</w:t>
            </w:r>
          </w:p>
        </w:tc>
      </w:tr>
      <w:tr>
        <w:tc>
          <w:tcPr>
            <w:tcW w:type="dxa" w:w="4703"/>
          </w:tcPr>
          <w:p>
            <w:pPr>
              <w:spacing w:before="40" w:after="40"/>
            </w:pPr>
            <w:r>
              <w:rPr>
                <w:sz w:val="20"/>
              </w:rPr>
            </w:r>
            <w:r>
              <w:rPr>
                <w:b/>
                <w:sz w:val="20"/>
              </w:rPr>
              <w:t>Source IP / Network</w:t>
            </w:r>
            <w:r>
              <w:rPr>
                <w:sz w:val="20"/>
              </w:rPr>
              <w:t xml:space="preserve"> `*`</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Destination Zone</w:t>
            </w:r>
            <w:r>
              <w:rPr>
                <w:sz w:val="20"/>
              </w:rPr>
              <w:t xml:space="preserve"> `*`</w:t>
            </w:r>
          </w:p>
        </w:tc>
        <w:tc>
          <w:tcPr>
            <w:tcW w:type="dxa" w:w="4703"/>
            <w:shd w:fill="F2F7FB"/>
          </w:tcPr>
          <w:p>
            <w:pPr>
              <w:spacing w:before="40" w:after="40"/>
            </w:pPr>
            <w:r>
              <w:rPr>
                <w:sz w:val="20"/>
              </w:rPr>
            </w:r>
            <w:r>
              <w:rPr>
                <w:sz w:val="20"/>
              </w:rPr>
              <w:t>_________</w:t>
            </w:r>
          </w:p>
        </w:tc>
      </w:tr>
      <w:tr>
        <w:tc>
          <w:tcPr>
            <w:tcW w:type="dxa" w:w="4703"/>
          </w:tcPr>
          <w:p>
            <w:pPr>
              <w:spacing w:before="40" w:after="40"/>
            </w:pPr>
            <w:r>
              <w:rPr>
                <w:sz w:val="20"/>
              </w:rPr>
            </w:r>
            <w:r>
              <w:rPr>
                <w:b/>
                <w:sz w:val="20"/>
              </w:rPr>
              <w:t>Destination IP / Network</w:t>
            </w:r>
            <w:r>
              <w:rPr>
                <w:sz w:val="20"/>
              </w:rPr>
              <w:t xml:space="preserve"> `*`</w:t>
            </w:r>
          </w:p>
        </w:tc>
        <w:tc>
          <w:tcPr>
            <w:tcW w:type="dxa" w:w="4703"/>
          </w:tcPr>
          <w:p>
            <w:pPr>
              <w:spacing w:before="40" w:after="40"/>
            </w:pPr>
            <w:r>
              <w:rPr>
                <w:sz w:val="20"/>
              </w:rPr>
            </w:r>
            <w:r>
              <w:rPr>
                <w:sz w:val="20"/>
              </w:rPr>
              <w:t>_________ (NOTE: ANY is STRICTLY PROHIBITED – see Section C)</w:t>
            </w:r>
          </w:p>
        </w:tc>
      </w:tr>
      <w:tr>
        <w:tc>
          <w:tcPr>
            <w:tcW w:type="dxa" w:w="4703"/>
            <w:shd w:fill="F2F7FB"/>
          </w:tcPr>
          <w:p>
            <w:pPr>
              <w:spacing w:before="40" w:after="40"/>
            </w:pPr>
            <w:r>
              <w:rPr>
                <w:sz w:val="20"/>
              </w:rPr>
            </w:r>
            <w:r>
              <w:rPr>
                <w:b/>
                <w:sz w:val="20"/>
              </w:rPr>
              <w:t>Service / Port</w:t>
            </w:r>
            <w:r>
              <w:rPr>
                <w:sz w:val="20"/>
              </w:rPr>
              <w:t xml:space="preserve"> `*`</w:t>
            </w:r>
          </w:p>
        </w:tc>
        <w:tc>
          <w:tcPr>
            <w:tcW w:type="dxa" w:w="4703"/>
            <w:shd w:fill="F2F7FB"/>
          </w:tcPr>
          <w:p>
            <w:pPr>
              <w:spacing w:before="40" w:after="40"/>
            </w:pPr>
            <w:r>
              <w:rPr>
                <w:sz w:val="20"/>
              </w:rPr>
            </w:r>
            <w:r>
              <w:rPr>
                <w:sz w:val="20"/>
              </w:rPr>
              <w:t>Port(s): _________ Protocol: [TCP/UDP/ICMP/Other]</w:t>
            </w:r>
          </w:p>
        </w:tc>
      </w:tr>
      <w:tr>
        <w:tc>
          <w:tcPr>
            <w:tcW w:type="dxa" w:w="4703"/>
          </w:tcPr>
          <w:p>
            <w:pPr>
              <w:spacing w:before="40" w:after="40"/>
            </w:pPr>
            <w:r>
              <w:rPr>
                <w:sz w:val="20"/>
              </w:rPr>
            </w:r>
            <w:r>
              <w:rPr>
                <w:b/>
                <w:sz w:val="20"/>
              </w:rPr>
              <w:t>Action</w:t>
            </w:r>
            <w:r>
              <w:rPr>
                <w:sz w:val="20"/>
              </w:rPr>
              <w:t xml:space="preserve"> `*`</w:t>
            </w:r>
          </w:p>
        </w:tc>
        <w:tc>
          <w:tcPr>
            <w:tcW w:type="dxa" w:w="4703"/>
          </w:tcPr>
          <w:p>
            <w:pPr>
              <w:spacing w:before="40" w:after="40"/>
            </w:pPr>
            <w:r>
              <w:rPr>
                <w:sz w:val="20"/>
              </w:rPr>
            </w:r>
            <w:r>
              <w:rPr>
                <w:sz w:val="20"/>
              </w:rPr>
              <w:t>[PERMIT / DENY]</w:t>
            </w:r>
          </w:p>
        </w:tc>
      </w:tr>
      <w:tr>
        <w:tc>
          <w:tcPr>
            <w:tcW w:type="dxa" w:w="4703"/>
            <w:shd w:fill="F2F7FB"/>
          </w:tcPr>
          <w:p>
            <w:pPr>
              <w:spacing w:before="40" w:after="40"/>
            </w:pPr>
            <w:r>
              <w:rPr>
                <w:sz w:val="20"/>
              </w:rPr>
            </w:r>
            <w:r>
              <w:rPr>
                <w:b/>
                <w:sz w:val="20"/>
              </w:rPr>
              <w:t>Schedule (if applicable)</w:t>
            </w:r>
          </w:p>
        </w:tc>
        <w:tc>
          <w:tcPr>
            <w:tcW w:type="dxa" w:w="4703"/>
            <w:shd w:fill="F2F7FB"/>
          </w:tcPr>
          <w:p>
            <w:pPr>
              <w:spacing w:before="40" w:after="40"/>
            </w:pPr>
            <w:r>
              <w:rPr>
                <w:sz w:val="20"/>
              </w:rPr>
            </w:r>
            <w:r>
              <w:rPr>
                <w:sz w:val="20"/>
              </w:rPr>
              <w:t>_________ (e.g., Mon-Fri 09:00-18:00)</w:t>
            </w:r>
          </w:p>
        </w:tc>
      </w:tr>
      <w:tr>
        <w:tc>
          <w:tcPr>
            <w:tcW w:type="dxa" w:w="4703"/>
          </w:tcPr>
          <w:p>
            <w:pPr>
              <w:spacing w:before="40" w:after="40"/>
            </w:pPr>
            <w:r>
              <w:rPr>
                <w:sz w:val="20"/>
              </w:rPr>
            </w:r>
            <w:r>
              <w:rPr>
                <w:b/>
                <w:sz w:val="20"/>
              </w:rPr>
              <w:t>Logging Required</w:t>
            </w:r>
            <w:r>
              <w:rPr>
                <w:sz w:val="20"/>
              </w:rPr>
              <w:t xml:space="preserve"> `*`</w:t>
            </w:r>
          </w:p>
        </w:tc>
        <w:tc>
          <w:tcPr>
            <w:tcW w:type="dxa" w:w="4703"/>
          </w:tcPr>
          <w:p>
            <w:pPr>
              <w:spacing w:before="40" w:after="40"/>
            </w:pPr>
            <w:r>
              <w:rPr>
                <w:sz w:val="20"/>
              </w:rPr>
            </w:r>
            <w:r>
              <w:rPr>
                <w:sz w:val="20"/>
              </w:rPr>
              <w:t>[Yes / No]</w:t>
            </w:r>
          </w:p>
        </w:tc>
      </w:tr>
      <w:tr>
        <w:tc>
          <w:tcPr>
            <w:tcW w:type="dxa" w:w="4703"/>
            <w:shd w:fill="F2F7FB"/>
          </w:tcPr>
          <w:p>
            <w:pPr>
              <w:spacing w:before="40" w:after="40"/>
            </w:pPr>
            <w:r>
              <w:rPr>
                <w:sz w:val="20"/>
              </w:rPr>
            </w:r>
            <w:r>
              <w:rPr>
                <w:b/>
                <w:sz w:val="20"/>
              </w:rPr>
              <w:t>Rule Expiry Date</w:t>
            </w:r>
          </w:p>
        </w:tc>
        <w:tc>
          <w:tcPr>
            <w:tcW w:type="dxa" w:w="4703"/>
            <w:shd w:fill="F2F7FB"/>
          </w:tcPr>
          <w:p>
            <w:pPr>
              <w:spacing w:before="40" w:after="40"/>
            </w:pPr>
            <w:r>
              <w:rPr>
                <w:sz w:val="20"/>
              </w:rPr>
            </w:r>
            <w:r>
              <w:rPr>
                <w:sz w:val="20"/>
              </w:rPr>
              <w:t>DD-MMM-YYYY (if temporary)</w:t>
            </w:r>
          </w:p>
        </w:tc>
      </w:tr>
    </w:tbl>
    <w:p/>
    <w:p>
      <w:pPr>
        <w:spacing w:before="200" w:after="80"/>
      </w:pPr>
      <w:r>
        <w:rPr>
          <w:b/>
          <w:color w:val="2C5F8A"/>
          <w:sz w:val="32"/>
        </w:rPr>
        <w:t>Section C: Destination ANY Declaration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**Value**</w:t>
            </w:r>
          </w:p>
        </w:tc>
      </w:tr>
      <w:tr>
        <w:tc>
          <w:tcPr>
            <w:tcW w:type="dxa" w:w="4703"/>
          </w:tcPr>
          <w:p>
            <w:pPr>
              <w:spacing w:before="40" w:after="40"/>
            </w:pPr>
            <w:r>
              <w:rPr>
                <w:sz w:val="20"/>
              </w:rPr>
            </w:r>
            <w:r>
              <w:rPr>
                <w:b/>
                <w:sz w:val="20"/>
              </w:rPr>
              <w:t>Is this rule requesting Destination ANY?</w:t>
            </w:r>
            <w:r>
              <w:rPr>
                <w:sz w:val="20"/>
              </w:rPr>
              <w:t xml:space="preserve"> `*`</w:t>
            </w:r>
          </w:p>
        </w:tc>
        <w:tc>
          <w:tcPr>
            <w:tcW w:type="dxa" w:w="4703"/>
          </w:tcPr>
          <w:p>
            <w:pPr>
              <w:spacing w:before="40" w:after="40"/>
            </w:pPr>
            <w:r>
              <w:rPr>
                <w:sz w:val="20"/>
              </w:rPr>
            </w:r>
            <w:r>
              <w:rPr>
                <w:sz w:val="20"/>
              </w:rPr>
              <w:t>[Yes / No]</w:t>
            </w:r>
          </w:p>
        </w:tc>
      </w:tr>
      <w:tr>
        <w:tc>
          <w:tcPr>
            <w:tcW w:type="dxa" w:w="4703"/>
            <w:shd w:fill="F2F7FB"/>
          </w:tcPr>
          <w:p>
            <w:pPr>
              <w:spacing w:before="40" w:after="40"/>
            </w:pPr>
            <w:r>
              <w:rPr>
                <w:sz w:val="20"/>
              </w:rPr>
            </w:r>
            <w:r>
              <w:rPr>
                <w:b/>
                <w:sz w:val="20"/>
              </w:rPr>
              <w:t>If Yes, reason for inability to specify destination:</w:t>
            </w:r>
          </w:p>
        </w:tc>
        <w:tc>
          <w:tcPr>
            <w:tcW w:type="dxa" w:w="4703"/>
            <w:shd w:fill="F2F7FB"/>
          </w:tcPr>
          <w:p>
            <w:pPr>
              <w:spacing w:before="40" w:after="40"/>
            </w:pPr>
            <w:r>
              <w:rPr>
                <w:sz w:val="20"/>
              </w:rPr>
            </w:r>
            <w:r>
              <w:rPr>
                <w:sz w:val="20"/>
              </w:rPr>
              <w:t>_________</w:t>
            </w:r>
          </w:p>
        </w:tc>
      </w:tr>
      <w:tr>
        <w:tc>
          <w:tcPr>
            <w:tcW w:type="dxa" w:w="4703"/>
          </w:tcPr>
          <w:p>
            <w:pPr>
              <w:spacing w:before="40" w:after="40"/>
            </w:pPr>
            <w:r>
              <w:rPr>
                <w:sz w:val="20"/>
              </w:rPr>
            </w:r>
            <w:r>
              <w:rPr>
                <w:b/>
                <w:sz w:val="20"/>
              </w:rPr>
              <w:t>CISO waiver obtained?</w:t>
            </w:r>
          </w:p>
        </w:tc>
        <w:tc>
          <w:tcPr>
            <w:tcW w:type="dxa" w:w="4703"/>
          </w:tcPr>
          <w:p>
            <w:pPr>
              <w:spacing w:before="40" w:after="40"/>
            </w:pPr>
            <w:r>
              <w:rPr>
                <w:sz w:val="20"/>
              </w:rPr>
            </w:r>
            <w:r>
              <w:rPr>
                <w:sz w:val="20"/>
              </w:rPr>
              <w:t>[Yes – Waiver Ref: ____ / No – Waiver Pending / N/A]</w:t>
            </w:r>
          </w:p>
        </w:tc>
      </w:tr>
      <w:tr>
        <w:tc>
          <w:tcPr>
            <w:tcW w:type="dxa" w:w="4703"/>
            <w:shd w:fill="F2F7FB"/>
          </w:tcPr>
          <w:p>
            <w:pPr>
              <w:spacing w:before="40" w:after="40"/>
            </w:pPr>
            <w:r>
              <w:rPr>
                <w:sz w:val="20"/>
              </w:rPr>
            </w:r>
            <w:r>
              <w:rPr>
                <w:b/>
                <w:sz w:val="20"/>
              </w:rPr>
              <w:t>Alternate control in place?</w:t>
            </w:r>
          </w:p>
        </w:tc>
        <w:tc>
          <w:tcPr>
            <w:tcW w:type="dxa" w:w="4703"/>
            <w:shd w:fill="F2F7FB"/>
          </w:tcPr>
          <w:p>
            <w:pPr>
              <w:spacing w:before="40" w:after="40"/>
            </w:pPr>
            <w:r>
              <w:rPr>
                <w:sz w:val="20"/>
              </w:rPr>
            </w:r>
            <w:r>
              <w:rPr>
                <w:sz w:val="20"/>
              </w:rPr>
              <w:t>[Describe: e.g., micro-segmentation, L7 inspection]</w:t>
            </w:r>
          </w:p>
        </w:tc>
      </w:tr>
    </w:tbl>
    <w:p/>
    <w:p>
      <w:pPr>
        <w:spacing w:before="20" w:after="20"/>
      </w:pPr>
      <w:r>
        <w:rPr>
          <w:sz w:val="20"/>
        </w:rPr>
        <w:t xml:space="preserve">&gt; </w:t>
      </w:r>
      <w:r>
        <w:rPr>
          <w:b/>
          <w:sz w:val="20"/>
        </w:rPr>
        <w:t>Note:</w:t>
      </w:r>
      <w:r>
        <w:rPr>
          <w:sz w:val="20"/>
        </w:rPr>
        <w:t xml:space="preserve"> Destination ANY is strictly prohibited per DI-04-01 Section 4.4. Any request with Destination = ANY requires mandatory CISO waiver.</w:t>
      </w:r>
    </w:p>
    <w:p>
      <w:pPr>
        <w:spacing w:before="200" w:after="80"/>
      </w:pPr>
      <w:r>
        <w:rPr>
          <w:b/>
          <w:color w:val="2C5F8A"/>
          <w:sz w:val="32"/>
        </w:rPr>
        <w:t>Section D: Business Justification</w:t>
      </w:r>
    </w:p>
    <w:p>
      <w:pPr>
        <w:spacing w:before="160" w:after="60"/>
      </w:pPr>
      <w:r>
        <w:rPr>
          <w:b/>
          <w:color w:val="3A7CA5"/>
          <w:sz w:val="26"/>
        </w:rPr>
        <w:t>D1. Primary Business Purpose `*`</w:t>
      </w:r>
    </w:p>
    <w:p>
      <w:pPr>
        <w:spacing w:before="20" w:after="20"/>
      </w:pPr>
      <w:r>
        <w:rPr>
          <w:sz w:val="20"/>
        </w:rPr>
        <w:t>Describe the business function this rule enables. Include specific transaction types, data flows, or operational needs.</w:t>
      </w:r>
    </w:p>
    <w:p>
      <w:pPr>
        <w:spacing w:before="20" w:after="20"/>
      </w:pPr>
      <w:r>
        <w:rPr>
          <w:sz w:val="20"/>
        </w:rPr>
        <w:t>```</w:t>
      </w:r>
    </w:p>
    <w:p>
      <w:pPr>
        <w:spacing w:before="20" w:after="20"/>
      </w:pPr>
      <w:r>
        <w:rPr>
          <w:sz w:val="20"/>
        </w:rPr>
        <w:t>[Provide detailed description – minimum 100 characters]</w:t>
      </w:r>
    </w:p>
    <w:p>
      <w:pPr>
        <w:spacing w:before="20" w:after="20"/>
      </w:pPr>
      <w:r>
        <w:rPr>
          <w:sz w:val="20"/>
        </w:rPr>
        <w:t>```</w:t>
      </w:r>
    </w:p>
    <w:p>
      <w:pPr>
        <w:spacing w:before="160" w:after="60"/>
      </w:pPr>
      <w:r>
        <w:rPr>
          <w:b/>
          <w:color w:val="3A7CA5"/>
          <w:sz w:val="26"/>
        </w:rPr>
        <w:t>D2. Alternative Assessment `*`</w:t>
      </w:r>
    </w:p>
    <w:p>
      <w:pPr>
        <w:spacing w:before="20" w:after="20"/>
      </w:pPr>
      <w:r>
        <w:rPr>
          <w:sz w:val="20"/>
        </w:rPr>
        <w:t>Have alternative approaches been evaluated that would allow a more restrictive rule?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**Alternative Considered**</w:t>
            </w:r>
          </w:p>
        </w:tc>
        <w:tc>
          <w:tcPr>
            <w:tcW w:type="dxa" w:w="3135"/>
            <w:shd w:fill="1B3A5C"/>
          </w:tcPr>
          <w:p>
            <w:pPr>
              <w:spacing w:before="40" w:after="40"/>
            </w:pPr>
            <w:r>
              <w:rPr>
                <w:b/>
                <w:color w:val="FFFFFF"/>
                <w:sz w:val="20"/>
              </w:rPr>
            </w:r>
            <w:r>
              <w:rPr>
                <w:b/>
                <w:color w:val="FFFFFF"/>
                <w:sz w:val="20"/>
              </w:rPr>
              <w:t>**Feasible (Y/N)**</w:t>
            </w:r>
          </w:p>
        </w:tc>
        <w:tc>
          <w:tcPr>
            <w:tcW w:type="dxa" w:w="3135"/>
            <w:shd w:fill="1B3A5C"/>
          </w:tcPr>
          <w:p>
            <w:pPr>
              <w:spacing w:before="40" w:after="40"/>
            </w:pPr>
            <w:r>
              <w:rPr>
                <w:b/>
                <w:color w:val="FFFFFF"/>
                <w:sz w:val="20"/>
              </w:rPr>
            </w:r>
            <w:r>
              <w:rPr>
                <w:b/>
                <w:color w:val="FFFFFF"/>
                <w:sz w:val="20"/>
              </w:rPr>
              <w:t>**Reason for Rejection**</w:t>
            </w:r>
          </w:p>
        </w:tc>
      </w:tr>
      <w:tr>
        <w:tc>
          <w:tcPr>
            <w:tcW w:type="dxa" w:w="3135"/>
          </w:tcPr>
          <w:p>
            <w:pPr>
              <w:spacing w:before="40" w:after="40"/>
            </w:pPr>
            <w:r>
              <w:rPr>
                <w:sz w:val="20"/>
              </w:rPr>
            </w:r>
            <w:r>
              <w:rPr>
                <w:sz w:val="20"/>
              </w:rPr>
              <w:t>Restrict to specific destination IP/port</w:t>
            </w:r>
          </w:p>
        </w:tc>
        <w:tc>
          <w:tcPr>
            <w:tcW w:type="dxa" w:w="3135"/>
          </w:tcPr>
          <w:p>
            <w:pPr>
              <w:spacing w:before="40" w:after="40"/>
            </w:pPr>
            <w:r>
              <w:rPr>
                <w:sz w:val="20"/>
              </w:rPr>
            </w:r>
            <w:r>
              <w:rPr>
                <w:sz w:val="20"/>
              </w:rPr>
              <w:t>____</w:t>
            </w:r>
          </w:p>
        </w:tc>
        <w:tc>
          <w:tcPr>
            <w:tcW w:type="dxa" w:w="3135"/>
          </w:tcPr>
          <w:p>
            <w:pPr>
              <w:spacing w:before="40" w:after="40"/>
            </w:pPr>
            <w:r>
              <w:rPr>
                <w:sz w:val="20"/>
              </w:rPr>
            </w:r>
            <w:r>
              <w:rPr>
                <w:sz w:val="20"/>
              </w:rPr>
              <w:t>____</w:t>
            </w:r>
          </w:p>
        </w:tc>
      </w:tr>
      <w:tr>
        <w:tc>
          <w:tcPr>
            <w:tcW w:type="dxa" w:w="3135"/>
            <w:shd w:fill="F2F7FB"/>
          </w:tcPr>
          <w:p>
            <w:pPr>
              <w:spacing w:before="40" w:after="40"/>
            </w:pPr>
            <w:r>
              <w:rPr>
                <w:sz w:val="20"/>
              </w:rPr>
            </w:r>
            <w:r>
              <w:rPr>
                <w:sz w:val="20"/>
              </w:rPr>
              <w:t>Use application-layer proxy instead</w:t>
            </w:r>
          </w:p>
        </w:tc>
        <w:tc>
          <w:tcPr>
            <w:tcW w:type="dxa" w:w="3135"/>
            <w:shd w:fill="F2F7FB"/>
          </w:tcPr>
          <w:p>
            <w:pPr>
              <w:spacing w:before="40" w:after="40"/>
            </w:pPr>
            <w:r>
              <w:rPr>
                <w:sz w:val="20"/>
              </w:rPr>
            </w:r>
            <w:r>
              <w:rPr>
                <w:sz w:val="20"/>
              </w:rPr>
              <w:t>____</w:t>
            </w:r>
          </w:p>
        </w:tc>
        <w:tc>
          <w:tcPr>
            <w:tcW w:type="dxa" w:w="3135"/>
            <w:shd w:fill="F2F7FB"/>
          </w:tcPr>
          <w:p>
            <w:pPr>
              <w:spacing w:before="40" w:after="40"/>
            </w:pPr>
            <w:r>
              <w:rPr>
                <w:sz w:val="20"/>
              </w:rPr>
            </w:r>
            <w:r>
              <w:rPr>
                <w:sz w:val="20"/>
              </w:rPr>
              <w:t>____</w:t>
            </w:r>
          </w:p>
        </w:tc>
      </w:tr>
      <w:tr>
        <w:tc>
          <w:tcPr>
            <w:tcW w:type="dxa" w:w="3135"/>
          </w:tcPr>
          <w:p>
            <w:pPr>
              <w:spacing w:before="40" w:after="40"/>
            </w:pPr>
            <w:r>
              <w:rPr>
                <w:sz w:val="20"/>
              </w:rPr>
            </w:r>
            <w:r>
              <w:rPr>
                <w:sz w:val="20"/>
              </w:rPr>
              <w:t>Use VPN / tunnelling</w:t>
            </w:r>
          </w:p>
        </w:tc>
        <w:tc>
          <w:tcPr>
            <w:tcW w:type="dxa" w:w="3135"/>
          </w:tcPr>
          <w:p>
            <w:pPr>
              <w:spacing w:before="40" w:after="40"/>
            </w:pPr>
            <w:r>
              <w:rPr>
                <w:sz w:val="20"/>
              </w:rPr>
            </w:r>
            <w:r>
              <w:rPr>
                <w:sz w:val="20"/>
              </w:rPr>
              <w:t>____</w:t>
            </w:r>
          </w:p>
        </w:tc>
        <w:tc>
          <w:tcPr>
            <w:tcW w:type="dxa" w:w="3135"/>
          </w:tcPr>
          <w:p>
            <w:pPr>
              <w:spacing w:before="40" w:after="40"/>
            </w:pPr>
            <w:r>
              <w:rPr>
                <w:sz w:val="20"/>
              </w:rPr>
            </w:r>
            <w:r>
              <w:rPr>
                <w:sz w:val="20"/>
              </w:rPr>
              <w:t>____</w:t>
            </w:r>
          </w:p>
        </w:tc>
      </w:tr>
      <w:tr>
        <w:tc>
          <w:tcPr>
            <w:tcW w:type="dxa" w:w="3135"/>
            <w:shd w:fill="F2F7FB"/>
          </w:tcPr>
          <w:p>
            <w:pPr>
              <w:spacing w:before="40" w:after="40"/>
            </w:pPr>
            <w:r>
              <w:rPr>
                <w:sz w:val="20"/>
              </w:rPr>
            </w:r>
            <w:r>
              <w:rPr>
                <w:sz w:val="20"/>
              </w:rPr>
              <w:t>Use identity-based access control</w:t>
            </w:r>
          </w:p>
        </w:tc>
        <w:tc>
          <w:tcPr>
            <w:tcW w:type="dxa" w:w="3135"/>
            <w:shd w:fill="F2F7FB"/>
          </w:tcPr>
          <w:p>
            <w:pPr>
              <w:spacing w:before="40" w:after="40"/>
            </w:pPr>
            <w:r>
              <w:rPr>
                <w:sz w:val="20"/>
              </w:rPr>
            </w:r>
            <w:r>
              <w:rPr>
                <w:sz w:val="20"/>
              </w:rPr>
              <w:t>____</w:t>
            </w:r>
          </w:p>
        </w:tc>
        <w:tc>
          <w:tcPr>
            <w:tcW w:type="dxa" w:w="3135"/>
            <w:shd w:fill="F2F7FB"/>
          </w:tcPr>
          <w:p>
            <w:pPr>
              <w:spacing w:before="40" w:after="40"/>
            </w:pPr>
            <w:r>
              <w:rPr>
                <w:sz w:val="20"/>
              </w:rPr>
            </w:r>
            <w:r>
              <w:rPr>
                <w:sz w:val="20"/>
              </w:rPr>
              <w:t>____</w:t>
            </w:r>
          </w:p>
        </w:tc>
      </w:tr>
      <w:tr>
        <w:tc>
          <w:tcPr>
            <w:tcW w:type="dxa" w:w="3135"/>
          </w:tcPr>
          <w:p>
            <w:pPr>
              <w:spacing w:before="40" w:after="40"/>
            </w:pPr>
            <w:r>
              <w:rPr>
                <w:sz w:val="20"/>
              </w:rPr>
            </w:r>
            <w:r>
              <w:rPr>
                <w:sz w:val="20"/>
              </w:rPr>
              <w:t>Other: _________</w:t>
            </w:r>
          </w:p>
        </w:tc>
        <w:tc>
          <w:tcPr>
            <w:tcW w:type="dxa" w:w="3135"/>
          </w:tcPr>
          <w:p>
            <w:pPr>
              <w:spacing w:before="40" w:after="40"/>
            </w:pPr>
            <w:r>
              <w:rPr>
                <w:sz w:val="20"/>
              </w:rPr>
            </w:r>
            <w:r>
              <w:rPr>
                <w:sz w:val="20"/>
              </w:rPr>
              <w:t>____</w:t>
            </w:r>
          </w:p>
        </w:tc>
        <w:tc>
          <w:tcPr>
            <w:tcW w:type="dxa" w:w="3135"/>
          </w:tcPr>
          <w:p>
            <w:pPr>
              <w:spacing w:before="40" w:after="40"/>
            </w:pPr>
            <w:r>
              <w:rPr>
                <w:sz w:val="20"/>
              </w:rPr>
            </w:r>
            <w:r>
              <w:rPr>
                <w:sz w:val="20"/>
              </w:rPr>
              <w:t>____</w:t>
            </w:r>
          </w:p>
        </w:tc>
      </w:tr>
    </w:tbl>
    <w:p/>
    <w:p>
      <w:pPr>
        <w:spacing w:before="160" w:after="60"/>
      </w:pPr>
      <w:r>
        <w:rPr>
          <w:b/>
          <w:color w:val="3A7CA5"/>
          <w:sz w:val="26"/>
        </w:rPr>
        <w:t>D3. Risk Assessment `*`</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B3A5C"/>
          </w:tcPr>
          <w:p>
            <w:pPr>
              <w:spacing w:before="40" w:after="40"/>
            </w:pPr>
            <w:r>
              <w:rPr>
                <w:b/>
                <w:color w:val="FFFFFF"/>
                <w:sz w:val="20"/>
              </w:rPr>
            </w:r>
            <w:r>
              <w:rPr>
                <w:b/>
                <w:color w:val="FFFFFF"/>
                <w:sz w:val="20"/>
              </w:rPr>
              <w:t>**Risk Factor**</w:t>
            </w:r>
          </w:p>
        </w:tc>
        <w:tc>
          <w:tcPr>
            <w:tcW w:type="dxa" w:w="3135"/>
            <w:shd w:fill="1B3A5C"/>
          </w:tcPr>
          <w:p>
            <w:pPr>
              <w:spacing w:before="40" w:after="40"/>
            </w:pPr>
            <w:r>
              <w:rPr>
                <w:b/>
                <w:color w:val="FFFFFF"/>
                <w:sz w:val="20"/>
              </w:rPr>
            </w:r>
            <w:r>
              <w:rPr>
                <w:b/>
                <w:color w:val="FFFFFF"/>
                <w:sz w:val="20"/>
              </w:rPr>
              <w:t>**Rating (L/M/H)**</w:t>
            </w:r>
          </w:p>
        </w:tc>
        <w:tc>
          <w:tcPr>
            <w:tcW w:type="dxa" w:w="3135"/>
            <w:shd w:fill="1B3A5C"/>
          </w:tcPr>
          <w:p>
            <w:pPr>
              <w:spacing w:before="40" w:after="40"/>
            </w:pPr>
            <w:r>
              <w:rPr>
                <w:b/>
                <w:color w:val="FFFFFF"/>
                <w:sz w:val="20"/>
              </w:rPr>
            </w:r>
            <w:r>
              <w:rPr>
                <w:b/>
                <w:color w:val="FFFFFF"/>
                <w:sz w:val="20"/>
              </w:rPr>
              <w:t>**Mitigation**</w:t>
            </w:r>
          </w:p>
        </w:tc>
      </w:tr>
      <w:tr>
        <w:tc>
          <w:tcPr>
            <w:tcW w:type="dxa" w:w="3135"/>
          </w:tcPr>
          <w:p>
            <w:pPr>
              <w:spacing w:before="40" w:after="40"/>
            </w:pPr>
            <w:r>
              <w:rPr>
                <w:sz w:val="20"/>
              </w:rPr>
            </w:r>
            <w:r>
              <w:rPr>
                <w:sz w:val="20"/>
              </w:rPr>
              <w:t>Data sensitivity of traffic</w:t>
            </w:r>
          </w:p>
        </w:tc>
        <w:tc>
          <w:tcPr>
            <w:tcW w:type="dxa" w:w="3135"/>
          </w:tcPr>
          <w:p>
            <w:pPr>
              <w:spacing w:before="40" w:after="40"/>
            </w:pPr>
            <w:r>
              <w:rPr>
                <w:sz w:val="20"/>
              </w:rPr>
            </w:r>
            <w:r>
              <w:rPr>
                <w:sz w:val="20"/>
              </w:rPr>
              <w:t>___</w:t>
            </w:r>
          </w:p>
        </w:tc>
        <w:tc>
          <w:tcPr>
            <w:tcW w:type="dxa" w:w="3135"/>
          </w:tcPr>
          <w:p>
            <w:pPr>
              <w:spacing w:before="40" w:after="40"/>
            </w:pPr>
            <w:r>
              <w:rPr>
                <w:sz w:val="20"/>
              </w:rPr>
            </w:r>
            <w:r>
              <w:rPr>
                <w:sz w:val="20"/>
              </w:rPr>
              <w:t>___</w:t>
            </w:r>
          </w:p>
        </w:tc>
      </w:tr>
      <w:tr>
        <w:tc>
          <w:tcPr>
            <w:tcW w:type="dxa" w:w="3135"/>
            <w:shd w:fill="F2F7FB"/>
          </w:tcPr>
          <w:p>
            <w:pPr>
              <w:spacing w:before="40" w:after="40"/>
            </w:pPr>
            <w:r>
              <w:rPr>
                <w:sz w:val="20"/>
              </w:rPr>
            </w:r>
            <w:r>
              <w:rPr>
                <w:sz w:val="20"/>
              </w:rPr>
              <w:t>Exposure to untrusted networks</w:t>
            </w:r>
          </w:p>
        </w:tc>
        <w:tc>
          <w:tcPr>
            <w:tcW w:type="dxa" w:w="3135"/>
            <w:shd w:fill="F2F7FB"/>
          </w:tcPr>
          <w:p>
            <w:pPr>
              <w:spacing w:before="40" w:after="40"/>
            </w:pPr>
            <w:r>
              <w:rPr>
                <w:sz w:val="20"/>
              </w:rPr>
            </w:r>
            <w:r>
              <w:rPr>
                <w:sz w:val="20"/>
              </w:rPr>
              <w:t>___</w:t>
            </w:r>
          </w:p>
        </w:tc>
        <w:tc>
          <w:tcPr>
            <w:tcW w:type="dxa" w:w="3135"/>
            <w:shd w:fill="F2F7FB"/>
          </w:tcPr>
          <w:p>
            <w:pPr>
              <w:spacing w:before="40" w:after="40"/>
            </w:pPr>
            <w:r>
              <w:rPr>
                <w:sz w:val="20"/>
              </w:rPr>
            </w:r>
            <w:r>
              <w:rPr>
                <w:sz w:val="20"/>
              </w:rPr>
              <w:t>___</w:t>
            </w:r>
          </w:p>
        </w:tc>
      </w:tr>
      <w:tr>
        <w:tc>
          <w:tcPr>
            <w:tcW w:type="dxa" w:w="3135"/>
          </w:tcPr>
          <w:p>
            <w:pPr>
              <w:spacing w:before="40" w:after="40"/>
            </w:pPr>
            <w:r>
              <w:rPr>
                <w:sz w:val="20"/>
              </w:rPr>
            </w:r>
            <w:r>
              <w:rPr>
                <w:sz w:val="20"/>
              </w:rPr>
              <w:t>Use of insecure protocol</w:t>
            </w:r>
          </w:p>
        </w:tc>
        <w:tc>
          <w:tcPr>
            <w:tcW w:type="dxa" w:w="3135"/>
          </w:tcPr>
          <w:p>
            <w:pPr>
              <w:spacing w:before="40" w:after="40"/>
            </w:pPr>
            <w:r>
              <w:rPr>
                <w:sz w:val="20"/>
              </w:rPr>
            </w:r>
            <w:r>
              <w:rPr>
                <w:sz w:val="20"/>
              </w:rPr>
              <w:t>___</w:t>
            </w:r>
          </w:p>
        </w:tc>
        <w:tc>
          <w:tcPr>
            <w:tcW w:type="dxa" w:w="3135"/>
          </w:tcPr>
          <w:p>
            <w:pPr>
              <w:spacing w:before="40" w:after="40"/>
            </w:pPr>
            <w:r>
              <w:rPr>
                <w:sz w:val="20"/>
              </w:rPr>
            </w:r>
            <w:r>
              <w:rPr>
                <w:sz w:val="20"/>
              </w:rPr>
              <w:t>___</w:t>
            </w:r>
          </w:p>
        </w:tc>
      </w:tr>
      <w:tr>
        <w:tc>
          <w:tcPr>
            <w:tcW w:type="dxa" w:w="3135"/>
            <w:shd w:fill="F2F7FB"/>
          </w:tcPr>
          <w:p>
            <w:pPr>
              <w:spacing w:before="40" w:after="40"/>
            </w:pPr>
            <w:r>
              <w:rPr>
                <w:sz w:val="20"/>
              </w:rPr>
            </w:r>
            <w:r>
              <w:rPr>
                <w:sz w:val="20"/>
              </w:rPr>
              <w:t>Impact if rule is misused</w:t>
            </w:r>
          </w:p>
        </w:tc>
        <w:tc>
          <w:tcPr>
            <w:tcW w:type="dxa" w:w="3135"/>
            <w:shd w:fill="F2F7FB"/>
          </w:tcPr>
          <w:p>
            <w:pPr>
              <w:spacing w:before="40" w:after="40"/>
            </w:pPr>
            <w:r>
              <w:rPr>
                <w:sz w:val="20"/>
              </w:rPr>
            </w:r>
            <w:r>
              <w:rPr>
                <w:sz w:val="20"/>
              </w:rPr>
              <w:t>___</w:t>
            </w:r>
          </w:p>
        </w:tc>
        <w:tc>
          <w:tcPr>
            <w:tcW w:type="dxa" w:w="3135"/>
            <w:shd w:fill="F2F7FB"/>
          </w:tcPr>
          <w:p>
            <w:pPr>
              <w:spacing w:before="40" w:after="40"/>
            </w:pPr>
            <w:r>
              <w:rPr>
                <w:sz w:val="20"/>
              </w:rPr>
            </w:r>
            <w:r>
              <w:rPr>
                <w:sz w:val="20"/>
              </w:rPr>
              <w:t>___</w:t>
            </w:r>
          </w:p>
        </w:tc>
      </w:tr>
      <w:tr>
        <w:tc>
          <w:tcPr>
            <w:tcW w:type="dxa" w:w="3135"/>
          </w:tcPr>
          <w:p>
            <w:pPr>
              <w:spacing w:before="40" w:after="40"/>
            </w:pPr>
            <w:r>
              <w:rPr>
                <w:sz w:val="20"/>
              </w:rPr>
            </w:r>
            <w:r>
              <w:rPr>
                <w:sz w:val="20"/>
              </w:rPr>
              <w:t>Impact if rule is unavailable</w:t>
            </w:r>
          </w:p>
        </w:tc>
        <w:tc>
          <w:tcPr>
            <w:tcW w:type="dxa" w:w="3135"/>
          </w:tcPr>
          <w:p>
            <w:pPr>
              <w:spacing w:before="40" w:after="40"/>
            </w:pPr>
            <w:r>
              <w:rPr>
                <w:sz w:val="20"/>
              </w:rPr>
            </w:r>
            <w:r>
              <w:rPr>
                <w:sz w:val="20"/>
              </w:rPr>
              <w:t>___</w:t>
            </w:r>
          </w:p>
        </w:tc>
        <w:tc>
          <w:tcPr>
            <w:tcW w:type="dxa" w:w="3135"/>
          </w:tcPr>
          <w:p>
            <w:pPr>
              <w:spacing w:before="40" w:after="40"/>
            </w:pPr>
            <w:r>
              <w:rPr>
                <w:sz w:val="20"/>
              </w:rPr>
            </w:r>
            <w:r>
              <w:rPr>
                <w:sz w:val="20"/>
              </w:rPr>
              <w:t>___</w:t>
            </w:r>
          </w:p>
        </w:tc>
      </w:tr>
    </w:tbl>
    <w:p/>
    <w:p>
      <w:pPr>
        <w:spacing w:before="160" w:after="60"/>
      </w:pPr>
      <w:r>
        <w:rPr>
          <w:b/>
          <w:color w:val="3A7CA5"/>
          <w:sz w:val="26"/>
        </w:rPr>
        <w:t>D4. Compensatory Controls</w:t>
      </w:r>
    </w:p>
    <w:p>
      <w:pPr>
        <w:spacing w:before="20" w:after="20"/>
      </w:pPr>
      <w:r>
        <w:rPr>
          <w:sz w:val="20"/>
        </w:rPr>
        <w:t>List any additional security controls that compensate for the risk introduced by this rule:</w:t>
      </w:r>
    </w:p>
    <w:p>
      <w:pPr>
        <w:spacing w:before="20" w:after="20"/>
        <w:ind w:left="567"/>
      </w:pPr>
      <w:r>
        <w:rPr>
          <w:sz w:val="20"/>
        </w:rPr>
        <w:t xml:space="preserve">  </w:t>
      </w:r>
      <w:r>
        <w:rPr>
          <w:sz w:val="20"/>
        </w:rPr>
        <w:t>[ ] IPS/IDS signature enabled</w:t>
      </w:r>
    </w:p>
    <w:p>
      <w:pPr>
        <w:spacing w:before="20" w:after="20"/>
        <w:ind w:left="567"/>
      </w:pPr>
      <w:r>
        <w:rPr>
          <w:sz w:val="20"/>
        </w:rPr>
        <w:t xml:space="preserve">  </w:t>
      </w:r>
      <w:r>
        <w:rPr>
          <w:sz w:val="20"/>
        </w:rPr>
        <w:t>[ ] Application-layer inspection enabled</w:t>
      </w:r>
    </w:p>
    <w:p>
      <w:pPr>
        <w:spacing w:before="20" w:after="20"/>
        <w:ind w:left="567"/>
      </w:pPr>
      <w:r>
        <w:rPr>
          <w:sz w:val="20"/>
        </w:rPr>
        <w:t xml:space="preserve">  </w:t>
      </w:r>
      <w:r>
        <w:rPr>
          <w:sz w:val="20"/>
        </w:rPr>
        <w:t>[ ] Geo-IP filtering applied</w:t>
      </w:r>
    </w:p>
    <w:p>
      <w:pPr>
        <w:spacing w:before="20" w:after="20"/>
        <w:ind w:left="567"/>
      </w:pPr>
      <w:r>
        <w:rPr>
          <w:sz w:val="20"/>
        </w:rPr>
        <w:t xml:space="preserve">  </w:t>
      </w:r>
      <w:r>
        <w:rPr>
          <w:sz w:val="20"/>
        </w:rPr>
        <w:t>[ ] Threat intelligence feed integration</w:t>
      </w:r>
    </w:p>
    <w:p>
      <w:pPr>
        <w:spacing w:before="20" w:after="20"/>
        <w:ind w:left="567"/>
      </w:pPr>
      <w:r>
        <w:rPr>
          <w:sz w:val="20"/>
        </w:rPr>
        <w:t xml:space="preserve">  </w:t>
      </w:r>
      <w:r>
        <w:rPr>
          <w:sz w:val="20"/>
        </w:rPr>
        <w:t>[ ] Rate limiting / QoS</w:t>
      </w:r>
    </w:p>
    <w:p>
      <w:pPr>
        <w:spacing w:before="20" w:after="20"/>
        <w:ind w:left="567"/>
      </w:pPr>
      <w:r>
        <w:rPr>
          <w:sz w:val="20"/>
        </w:rPr>
        <w:t xml:space="preserve">  </w:t>
      </w:r>
      <w:r>
        <w:rPr>
          <w:sz w:val="20"/>
        </w:rPr>
        <w:t>[ ] Logging and alerting enabled</w:t>
      </w:r>
    </w:p>
    <w:p>
      <w:pPr>
        <w:spacing w:before="20" w:after="20"/>
        <w:ind w:left="567"/>
      </w:pPr>
      <w:r>
        <w:rPr>
          <w:sz w:val="20"/>
        </w:rPr>
        <w:t xml:space="preserve">  </w:t>
      </w:r>
      <w:r>
        <w:rPr>
          <w:sz w:val="20"/>
        </w:rPr>
        <w:t>[ ] Other: _________</w:t>
      </w:r>
    </w:p>
    <w:p>
      <w:pPr>
        <w:spacing w:before="200" w:after="80"/>
      </w:pPr>
      <w:r>
        <w:rPr>
          <w:b/>
          <w:color w:val="2C5F8A"/>
          <w:sz w:val="32"/>
        </w:rPr>
        <w:t>Section E: Approvals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**Approver Role**</w:t>
            </w:r>
          </w:p>
        </w:tc>
        <w:tc>
          <w:tcPr>
            <w:tcW w:type="dxa" w:w="2351"/>
            <w:shd w:fill="1B3A5C"/>
          </w:tcPr>
          <w:p>
            <w:pPr>
              <w:spacing w:before="40" w:after="40"/>
            </w:pPr>
            <w:r>
              <w:rPr>
                <w:b/>
                <w:color w:val="FFFFFF"/>
                <w:sz w:val="20"/>
              </w:rPr>
            </w:r>
            <w:r>
              <w:rPr>
                <w:b/>
                <w:color w:val="FFFFFF"/>
                <w:sz w:val="20"/>
              </w:rPr>
              <w:t>**Name**</w:t>
            </w:r>
          </w:p>
        </w:tc>
        <w:tc>
          <w:tcPr>
            <w:tcW w:type="dxa" w:w="2351"/>
            <w:shd w:fill="1B3A5C"/>
          </w:tcPr>
          <w:p>
            <w:pPr>
              <w:spacing w:before="40" w:after="40"/>
            </w:pPr>
            <w:r>
              <w:rPr>
                <w:b/>
                <w:color w:val="FFFFFF"/>
                <w:sz w:val="20"/>
              </w:rPr>
            </w:r>
            <w:r>
              <w:rPr>
                <w:b/>
                <w:color w:val="FFFFFF"/>
                <w:sz w:val="20"/>
              </w:rPr>
              <w:t>**Signature**</w:t>
            </w:r>
          </w:p>
        </w:tc>
        <w:tc>
          <w:tcPr>
            <w:tcW w:type="dxa" w:w="2351"/>
            <w:shd w:fill="1B3A5C"/>
          </w:tcPr>
          <w:p>
            <w:pPr>
              <w:spacing w:before="40" w:after="40"/>
            </w:pPr>
            <w:r>
              <w:rPr>
                <w:b/>
                <w:color w:val="FFFFFF"/>
                <w:sz w:val="20"/>
              </w:rPr>
            </w:r>
            <w:r>
              <w:rPr>
                <w:b/>
                <w:color w:val="FFFFFF"/>
                <w:sz w:val="20"/>
              </w:rPr>
              <w:t>**Date**</w:t>
            </w:r>
          </w:p>
        </w:tc>
      </w:tr>
      <w:tr>
        <w:tc>
          <w:tcPr>
            <w:tcW w:type="dxa" w:w="2351"/>
          </w:tcPr>
          <w:p>
            <w:pPr>
              <w:spacing w:before="40" w:after="40"/>
            </w:pPr>
            <w:r>
              <w:rPr>
                <w:sz w:val="20"/>
              </w:rPr>
            </w:r>
            <w:r>
              <w:rPr>
                <w:b/>
                <w:sz w:val="20"/>
              </w:rPr>
              <w:t>Application / System Owner</w:t>
            </w:r>
            <w:r>
              <w:rPr>
                <w:sz w:val="20"/>
              </w:rPr>
              <w:t xml:space="preserve"> `*`</w:t>
            </w:r>
          </w:p>
        </w:tc>
        <w:tc>
          <w:tcPr>
            <w:tcW w:type="dxa" w:w="2351"/>
          </w:tcPr>
          <w:p>
            <w:pPr>
              <w:spacing w:before="40" w:after="40"/>
            </w:pPr>
            <w:r>
              <w:rPr>
                <w:sz w:val="20"/>
              </w:rPr>
            </w:r>
            <w:r>
              <w:rPr>
                <w:sz w:val="20"/>
              </w:rPr>
              <w:t>_________</w:t>
            </w:r>
          </w:p>
        </w:tc>
        <w:tc>
          <w:tcPr>
            <w:tcW w:type="dxa" w:w="2351"/>
          </w:tcPr>
          <w:p>
            <w:pPr>
              <w:spacing w:before="40" w:after="40"/>
            </w:pPr>
            <w:r>
              <w:rPr>
                <w:sz w:val="20"/>
              </w:rPr>
            </w:r>
            <w:r>
              <w:rPr>
                <w:sz w:val="20"/>
              </w:rPr>
              <w:t>_________</w:t>
            </w:r>
          </w:p>
        </w:tc>
        <w:tc>
          <w:tcPr>
            <w:tcW w:type="dxa" w:w="2351"/>
          </w:tcPr>
          <w:p>
            <w:pPr>
              <w:spacing w:before="40" w:after="40"/>
            </w:pPr>
            <w:r>
              <w:rPr>
                <w:sz w:val="20"/>
              </w:rPr>
            </w:r>
            <w:r>
              <w:rPr>
                <w:sz w:val="20"/>
              </w:rPr>
              <w:t>DD-MMM-YYYY</w:t>
            </w:r>
          </w:p>
        </w:tc>
      </w:tr>
      <w:tr>
        <w:tc>
          <w:tcPr>
            <w:tcW w:type="dxa" w:w="2351"/>
            <w:shd w:fill="F2F7FB"/>
          </w:tcPr>
          <w:p>
            <w:pPr>
              <w:spacing w:before="40" w:after="40"/>
            </w:pPr>
            <w:r>
              <w:rPr>
                <w:sz w:val="20"/>
              </w:rPr>
            </w:r>
            <w:r>
              <w:rPr>
                <w:b/>
                <w:sz w:val="20"/>
              </w:rPr>
              <w:t>Information Security Analyst</w:t>
            </w:r>
            <w:r>
              <w:rPr>
                <w:sz w:val="20"/>
              </w:rPr>
              <w:t xml:space="preserve"> `*`</w:t>
            </w:r>
          </w:p>
        </w:tc>
        <w:tc>
          <w:tcPr>
            <w:tcW w:type="dxa" w:w="2351"/>
            <w:shd w:fill="F2F7FB"/>
          </w:tcPr>
          <w:p>
            <w:pPr>
              <w:spacing w:before="40" w:after="40"/>
            </w:pPr>
            <w:r>
              <w:rPr>
                <w:sz w:val="20"/>
              </w:rPr>
            </w:r>
            <w:r>
              <w:rPr>
                <w:sz w:val="20"/>
              </w:rPr>
              <w:t>_________</w:t>
            </w:r>
          </w:p>
        </w:tc>
        <w:tc>
          <w:tcPr>
            <w:tcW w:type="dxa" w:w="2351"/>
            <w:shd w:fill="F2F7FB"/>
          </w:tcPr>
          <w:p>
            <w:pPr>
              <w:spacing w:before="40" w:after="40"/>
            </w:pPr>
            <w:r>
              <w:rPr>
                <w:sz w:val="20"/>
              </w:rPr>
            </w:r>
            <w:r>
              <w:rPr>
                <w:sz w:val="20"/>
              </w:rPr>
              <w:t>_________</w:t>
            </w:r>
          </w:p>
        </w:tc>
        <w:tc>
          <w:tcPr>
            <w:tcW w:type="dxa" w:w="2351"/>
            <w:shd w:fill="F2F7FB"/>
          </w:tcPr>
          <w:p>
            <w:pPr>
              <w:spacing w:before="40" w:after="40"/>
            </w:pPr>
            <w:r>
              <w:rPr>
                <w:sz w:val="20"/>
              </w:rPr>
            </w:r>
            <w:r>
              <w:rPr>
                <w:sz w:val="20"/>
              </w:rPr>
              <w:t>DD-MMM-YYYY</w:t>
            </w:r>
          </w:p>
        </w:tc>
      </w:tr>
      <w:tr>
        <w:tc>
          <w:tcPr>
            <w:tcW w:type="dxa" w:w="2351"/>
          </w:tcPr>
          <w:p>
            <w:pPr>
              <w:spacing w:before="40" w:after="40"/>
            </w:pPr>
            <w:r>
              <w:rPr>
                <w:sz w:val="20"/>
              </w:rPr>
            </w:r>
            <w:r>
              <w:rPr>
                <w:b/>
                <w:sz w:val="20"/>
              </w:rPr>
              <w:t>Information Security Manager</w:t>
            </w:r>
            <w:r>
              <w:rPr>
                <w:sz w:val="20"/>
              </w:rPr>
              <w:t xml:space="preserve"> `*`</w:t>
            </w:r>
          </w:p>
        </w:tc>
        <w:tc>
          <w:tcPr>
            <w:tcW w:type="dxa" w:w="2351"/>
          </w:tcPr>
          <w:p>
            <w:pPr>
              <w:spacing w:before="40" w:after="40"/>
            </w:pPr>
            <w:r>
              <w:rPr>
                <w:sz w:val="20"/>
              </w:rPr>
            </w:r>
            <w:r>
              <w:rPr>
                <w:sz w:val="20"/>
              </w:rPr>
              <w:t>_________</w:t>
            </w:r>
          </w:p>
        </w:tc>
        <w:tc>
          <w:tcPr>
            <w:tcW w:type="dxa" w:w="2351"/>
          </w:tcPr>
          <w:p>
            <w:pPr>
              <w:spacing w:before="40" w:after="40"/>
            </w:pPr>
            <w:r>
              <w:rPr>
                <w:sz w:val="20"/>
              </w:rPr>
            </w:r>
            <w:r>
              <w:rPr>
                <w:sz w:val="20"/>
              </w:rPr>
              <w:t>_________</w:t>
            </w:r>
          </w:p>
        </w:tc>
        <w:tc>
          <w:tcPr>
            <w:tcW w:type="dxa" w:w="2351"/>
          </w:tcPr>
          <w:p>
            <w:pPr>
              <w:spacing w:before="40" w:after="40"/>
            </w:pPr>
            <w:r>
              <w:rPr>
                <w:sz w:val="20"/>
              </w:rPr>
            </w:r>
            <w:r>
              <w:rPr>
                <w:sz w:val="20"/>
              </w:rPr>
              <w:t>DD-MMM-YYYY</w:t>
            </w:r>
          </w:p>
        </w:tc>
      </w:tr>
      <w:tr>
        <w:tc>
          <w:tcPr>
            <w:tcW w:type="dxa" w:w="2351"/>
            <w:shd w:fill="F2F7FB"/>
          </w:tcPr>
          <w:p>
            <w:pPr>
              <w:spacing w:before="40" w:after="40"/>
            </w:pPr>
            <w:r>
              <w:rPr>
                <w:sz w:val="20"/>
              </w:rPr>
            </w:r>
            <w:r>
              <w:rPr>
                <w:b/>
                <w:sz w:val="20"/>
              </w:rPr>
              <w:t>CISO</w:t>
            </w:r>
            <w:r>
              <w:rPr>
                <w:sz w:val="20"/>
              </w:rPr>
              <w:t xml:space="preserve"> (for ANY / insecure ports)</w:t>
            </w:r>
          </w:p>
        </w:tc>
        <w:tc>
          <w:tcPr>
            <w:tcW w:type="dxa" w:w="2351"/>
            <w:shd w:fill="F2F7FB"/>
          </w:tcPr>
          <w:p>
            <w:pPr>
              <w:spacing w:before="40" w:after="40"/>
            </w:pPr>
            <w:r>
              <w:rPr>
                <w:sz w:val="20"/>
              </w:rPr>
            </w:r>
            <w:r>
              <w:rPr>
                <w:sz w:val="20"/>
              </w:rPr>
              <w:t>_________</w:t>
            </w:r>
          </w:p>
        </w:tc>
        <w:tc>
          <w:tcPr>
            <w:tcW w:type="dxa" w:w="2351"/>
            <w:shd w:fill="F2F7FB"/>
          </w:tcPr>
          <w:p>
            <w:pPr>
              <w:spacing w:before="40" w:after="40"/>
            </w:pPr>
            <w:r>
              <w:rPr>
                <w:sz w:val="20"/>
              </w:rPr>
            </w:r>
            <w:r>
              <w:rPr>
                <w:sz w:val="20"/>
              </w:rPr>
              <w:t>_________</w:t>
            </w:r>
          </w:p>
        </w:tc>
        <w:tc>
          <w:tcPr>
            <w:tcW w:type="dxa" w:w="2351"/>
            <w:shd w:fill="F2F7FB"/>
          </w:tcPr>
          <w:p>
            <w:pPr>
              <w:spacing w:before="40" w:after="40"/>
            </w:pPr>
            <w:r>
              <w:rPr>
                <w:sz w:val="20"/>
              </w:rPr>
            </w:r>
            <w:r>
              <w:rPr>
                <w:sz w:val="20"/>
              </w:rPr>
              <w:t>DD-MMM-YYYY</w:t>
            </w:r>
          </w:p>
        </w:tc>
      </w:tr>
    </w:tbl>
    <w:p/>
    <w:p>
      <w:pPr>
        <w:spacing w:before="200" w:after="80"/>
      </w:pPr>
      <w:r>
        <w:rPr>
          <w:b/>
          <w:color w:val="2C5F8A"/>
          <w:sz w:val="32"/>
        </w:rPr>
        <w:t>Section F: Post-Implementation Verification</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**Value**</w:t>
            </w:r>
          </w:p>
        </w:tc>
      </w:tr>
      <w:tr>
        <w:tc>
          <w:tcPr>
            <w:tcW w:type="dxa" w:w="4703"/>
          </w:tcPr>
          <w:p>
            <w:pPr>
              <w:spacing w:before="40" w:after="40"/>
            </w:pPr>
            <w:r>
              <w:rPr>
                <w:sz w:val="20"/>
              </w:rPr>
            </w:r>
            <w:r>
              <w:rPr>
                <w:b/>
                <w:sz w:val="20"/>
              </w:rPr>
              <w:t>Rule Implemented By</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Implementation Date</w:t>
            </w:r>
          </w:p>
        </w:tc>
        <w:tc>
          <w:tcPr>
            <w:tcW w:type="dxa" w:w="4703"/>
            <w:shd w:fill="F2F7FB"/>
          </w:tcPr>
          <w:p>
            <w:pPr>
              <w:spacing w:before="40" w:after="40"/>
            </w:pPr>
            <w:r>
              <w:rPr>
                <w:sz w:val="20"/>
              </w:rPr>
            </w:r>
            <w:r>
              <w:rPr>
                <w:sz w:val="20"/>
              </w:rPr>
              <w:t>DD-MMM-YYYY</w:t>
            </w:r>
          </w:p>
        </w:tc>
      </w:tr>
      <w:tr>
        <w:tc>
          <w:tcPr>
            <w:tcW w:type="dxa" w:w="4703"/>
          </w:tcPr>
          <w:p>
            <w:pPr>
              <w:spacing w:before="40" w:after="40"/>
            </w:pPr>
            <w:r>
              <w:rPr>
                <w:sz w:val="20"/>
              </w:rPr>
            </w:r>
            <w:r>
              <w:rPr>
                <w:b/>
                <w:sz w:val="20"/>
              </w:rPr>
              <w:t>Rule ID on Firewall</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Verification Performed By</w:t>
            </w:r>
          </w:p>
        </w:tc>
        <w:tc>
          <w:tcPr>
            <w:tcW w:type="dxa" w:w="4703"/>
            <w:shd w:fill="F2F7FB"/>
          </w:tcPr>
          <w:p>
            <w:pPr>
              <w:spacing w:before="40" w:after="40"/>
            </w:pPr>
            <w:r>
              <w:rPr>
                <w:sz w:val="20"/>
              </w:rPr>
            </w:r>
            <w:r>
              <w:rPr>
                <w:sz w:val="20"/>
              </w:rPr>
              <w:t>_________</w:t>
            </w:r>
          </w:p>
        </w:tc>
      </w:tr>
      <w:tr>
        <w:tc>
          <w:tcPr>
            <w:tcW w:type="dxa" w:w="4703"/>
          </w:tcPr>
          <w:p>
            <w:pPr>
              <w:spacing w:before="40" w:after="40"/>
            </w:pPr>
            <w:r>
              <w:rPr>
                <w:sz w:val="20"/>
              </w:rPr>
            </w:r>
            <w:r>
              <w:rPr>
                <w:b/>
                <w:sz w:val="20"/>
              </w:rPr>
              <w:t>Verification Date</w:t>
            </w:r>
          </w:p>
        </w:tc>
        <w:tc>
          <w:tcPr>
            <w:tcW w:type="dxa" w:w="4703"/>
          </w:tcPr>
          <w:p>
            <w:pPr>
              <w:spacing w:before="40" w:after="40"/>
            </w:pPr>
            <w:r>
              <w:rPr>
                <w:sz w:val="20"/>
              </w:rPr>
            </w:r>
            <w:r>
              <w:rPr>
                <w:sz w:val="20"/>
              </w:rPr>
              <w:t>DD-MMM-YYYY</w:t>
            </w:r>
          </w:p>
        </w:tc>
      </w:tr>
      <w:tr>
        <w:tc>
          <w:tcPr>
            <w:tcW w:type="dxa" w:w="4703"/>
            <w:shd w:fill="F2F7FB"/>
          </w:tcPr>
          <w:p>
            <w:pPr>
              <w:spacing w:before="40" w:after="40"/>
            </w:pPr>
            <w:r>
              <w:rPr>
                <w:sz w:val="20"/>
              </w:rPr>
            </w:r>
            <w:r>
              <w:rPr>
                <w:b/>
                <w:sz w:val="20"/>
              </w:rPr>
              <w:t>Rule Functioning as Expected?</w:t>
            </w:r>
          </w:p>
        </w:tc>
        <w:tc>
          <w:tcPr>
            <w:tcW w:type="dxa" w:w="4703"/>
            <w:shd w:fill="F2F7FB"/>
          </w:tcPr>
          <w:p>
            <w:pPr>
              <w:spacing w:before="40" w:after="40"/>
            </w:pPr>
            <w:r>
              <w:rPr>
                <w:sz w:val="20"/>
              </w:rPr>
            </w:r>
            <w:r>
              <w:rPr>
                <w:sz w:val="20"/>
              </w:rPr>
              <w:t>[Yes / No – describe issue: _________]</w:t>
            </w:r>
          </w:p>
        </w:tc>
      </w:tr>
    </w:tbl>
    <w:p/>
    <w:p>
      <w:pPr>
        <w:spacing w:before="200" w:after="80"/>
      </w:pPr>
      <w:r>
        <w:rPr>
          <w:b/>
          <w:color w:val="2C5F8A"/>
          <w:sz w:val="32"/>
        </w:rPr>
        <w:t>Section G: Annual Re-Certification Log</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B3A5C"/>
          </w:tcPr>
          <w:p>
            <w:pPr>
              <w:spacing w:before="40" w:after="40"/>
            </w:pPr>
            <w:r>
              <w:rPr>
                <w:b/>
                <w:color w:val="FFFFFF"/>
                <w:sz w:val="20"/>
              </w:rPr>
            </w:r>
            <w:r>
              <w:rPr>
                <w:b/>
                <w:color w:val="FFFFFF"/>
                <w:sz w:val="20"/>
              </w:rPr>
              <w:t>**Certification Date**</w:t>
            </w:r>
          </w:p>
        </w:tc>
        <w:tc>
          <w:tcPr>
            <w:tcW w:type="dxa" w:w="1881"/>
            <w:shd w:fill="1B3A5C"/>
          </w:tcPr>
          <w:p>
            <w:pPr>
              <w:spacing w:before="40" w:after="40"/>
            </w:pPr>
            <w:r>
              <w:rPr>
                <w:b/>
                <w:color w:val="FFFFFF"/>
                <w:sz w:val="20"/>
              </w:rPr>
            </w:r>
            <w:r>
              <w:rPr>
                <w:b/>
                <w:color w:val="FFFFFF"/>
                <w:sz w:val="20"/>
              </w:rPr>
              <w:t>**Certified By**</w:t>
            </w:r>
          </w:p>
        </w:tc>
        <w:tc>
          <w:tcPr>
            <w:tcW w:type="dxa" w:w="1881"/>
            <w:shd w:fill="1B3A5C"/>
          </w:tcPr>
          <w:p>
            <w:pPr>
              <w:spacing w:before="40" w:after="40"/>
            </w:pPr>
            <w:r>
              <w:rPr>
                <w:b/>
                <w:color w:val="FFFFFF"/>
                <w:sz w:val="20"/>
              </w:rPr>
            </w:r>
            <w:r>
              <w:rPr>
                <w:b/>
                <w:color w:val="FFFFFF"/>
                <w:sz w:val="20"/>
              </w:rPr>
              <w:t>**Role**</w:t>
            </w:r>
          </w:p>
        </w:tc>
        <w:tc>
          <w:tcPr>
            <w:tcW w:type="dxa" w:w="1881"/>
            <w:shd w:fill="1B3A5C"/>
          </w:tcPr>
          <w:p>
            <w:pPr>
              <w:spacing w:before="40" w:after="40"/>
            </w:pPr>
            <w:r>
              <w:rPr>
                <w:b/>
                <w:color w:val="FFFFFF"/>
                <w:sz w:val="20"/>
              </w:rPr>
            </w:r>
            <w:r>
              <w:rPr>
                <w:b/>
                <w:color w:val="FFFFFF"/>
                <w:sz w:val="20"/>
              </w:rPr>
              <w:t>**Business Need Still Valid?**</w:t>
            </w:r>
          </w:p>
        </w:tc>
        <w:tc>
          <w:tcPr>
            <w:tcW w:type="dxa" w:w="1881"/>
            <w:shd w:fill="1B3A5C"/>
          </w:tcPr>
          <w:p>
            <w:pPr>
              <w:spacing w:before="40" w:after="40"/>
            </w:pPr>
            <w:r>
              <w:rPr>
                <w:b/>
                <w:color w:val="FFFFFF"/>
                <w:sz w:val="20"/>
              </w:rPr>
            </w:r>
            <w:r>
              <w:rPr>
                <w:b/>
                <w:color w:val="FFFFFF"/>
                <w:sz w:val="20"/>
              </w:rPr>
              <w:t>**Remarks**</w:t>
            </w:r>
          </w:p>
        </w:tc>
      </w:tr>
      <w:tr>
        <w:tc>
          <w:tcPr>
            <w:tcW w:type="dxa" w:w="1881"/>
          </w:tcPr>
          <w:p>
            <w:pPr>
              <w:spacing w:before="40" w:after="40"/>
            </w:pPr>
            <w:r>
              <w:rPr>
                <w:sz w:val="20"/>
              </w:rPr>
            </w:r>
            <w:r>
              <w:rPr>
                <w:sz w:val="20"/>
              </w:rPr>
              <w:t>DD-MMM-YYYY</w:t>
            </w:r>
          </w:p>
        </w:tc>
        <w:tc>
          <w:tcPr>
            <w:tcW w:type="dxa" w:w="1881"/>
          </w:tcPr>
          <w:p>
            <w:pPr>
              <w:spacing w:before="40" w:after="40"/>
            </w:pPr>
            <w:r>
              <w:rPr>
                <w:sz w:val="20"/>
              </w:rPr>
            </w:r>
            <w:r>
              <w:rPr>
                <w:sz w:val="20"/>
              </w:rPr>
              <w:t>_________</w:t>
            </w:r>
          </w:p>
        </w:tc>
        <w:tc>
          <w:tcPr>
            <w:tcW w:type="dxa" w:w="1881"/>
          </w:tcPr>
          <w:p>
            <w:pPr>
              <w:spacing w:before="40" w:after="40"/>
            </w:pPr>
            <w:r>
              <w:rPr>
                <w:sz w:val="20"/>
              </w:rPr>
            </w:r>
            <w:r>
              <w:rPr>
                <w:sz w:val="20"/>
              </w:rPr>
              <w:t>_________</w:t>
            </w:r>
          </w:p>
        </w:tc>
        <w:tc>
          <w:tcPr>
            <w:tcW w:type="dxa" w:w="1881"/>
          </w:tcPr>
          <w:p>
            <w:pPr>
              <w:spacing w:before="40" w:after="40"/>
            </w:pPr>
            <w:r>
              <w:rPr>
                <w:sz w:val="20"/>
              </w:rPr>
            </w:r>
            <w:r>
              <w:rPr>
                <w:sz w:val="20"/>
              </w:rPr>
              <w:t>[Yes / No]</w:t>
            </w:r>
          </w:p>
        </w:tc>
        <w:tc>
          <w:tcPr>
            <w:tcW w:type="dxa" w:w="1881"/>
          </w:tcPr>
          <w:p>
            <w:pPr>
              <w:spacing w:before="40" w:after="40"/>
            </w:pPr>
            <w:r>
              <w:rPr>
                <w:sz w:val="20"/>
              </w:rPr>
            </w:r>
            <w:r>
              <w:rPr>
                <w:sz w:val="20"/>
              </w:rPr>
              <w:t>_________</w:t>
            </w:r>
          </w:p>
        </w:tc>
      </w:tr>
      <w:tr>
        <w:tc>
          <w:tcPr>
            <w:tcW w:type="dxa" w:w="1881"/>
            <w:shd w:fill="F2F7FB"/>
          </w:tcPr>
          <w:p>
            <w:pPr>
              <w:spacing w:before="40" w:after="40"/>
            </w:pPr>
            <w:r>
              <w:rPr>
                <w:sz w:val="20"/>
              </w:rPr>
            </w:r>
            <w:r>
              <w:rPr>
                <w:sz w:val="20"/>
              </w:rPr>
              <w:t>DD-MMM-YYYY</w:t>
            </w:r>
          </w:p>
        </w:tc>
        <w:tc>
          <w:tcPr>
            <w:tcW w:type="dxa" w:w="1881"/>
            <w:shd w:fill="F2F7FB"/>
          </w:tcPr>
          <w:p>
            <w:pPr>
              <w:spacing w:before="40" w:after="40"/>
            </w:pPr>
            <w:r>
              <w:rPr>
                <w:sz w:val="20"/>
              </w:rPr>
            </w:r>
            <w:r>
              <w:rPr>
                <w:sz w:val="20"/>
              </w:rPr>
              <w:t>_________</w:t>
            </w:r>
          </w:p>
        </w:tc>
        <w:tc>
          <w:tcPr>
            <w:tcW w:type="dxa" w:w="1881"/>
            <w:shd w:fill="F2F7FB"/>
          </w:tcPr>
          <w:p>
            <w:pPr>
              <w:spacing w:before="40" w:after="40"/>
            </w:pPr>
            <w:r>
              <w:rPr>
                <w:sz w:val="20"/>
              </w:rPr>
            </w:r>
            <w:r>
              <w:rPr>
                <w:sz w:val="20"/>
              </w:rPr>
              <w:t>_________</w:t>
            </w:r>
          </w:p>
        </w:tc>
        <w:tc>
          <w:tcPr>
            <w:tcW w:type="dxa" w:w="1881"/>
            <w:shd w:fill="F2F7FB"/>
          </w:tcPr>
          <w:p>
            <w:pPr>
              <w:spacing w:before="40" w:after="40"/>
            </w:pPr>
            <w:r>
              <w:rPr>
                <w:sz w:val="20"/>
              </w:rPr>
            </w:r>
            <w:r>
              <w:rPr>
                <w:sz w:val="20"/>
              </w:rPr>
              <w:t>[Yes / No]</w:t>
            </w:r>
          </w:p>
        </w:tc>
        <w:tc>
          <w:tcPr>
            <w:tcW w:type="dxa" w:w="1881"/>
            <w:shd w:fill="F2F7FB"/>
          </w:tcPr>
          <w:p>
            <w:pPr>
              <w:spacing w:before="40" w:after="40"/>
            </w:pPr>
            <w:r>
              <w:rPr>
                <w:sz w:val="20"/>
              </w:rPr>
            </w:r>
            <w:r>
              <w:rPr>
                <w:sz w:val="20"/>
              </w:rPr>
              <w:t>_________</w:t>
            </w:r>
          </w:p>
        </w:tc>
      </w:tr>
      <w:tr>
        <w:tc>
          <w:tcPr>
            <w:tcW w:type="dxa" w:w="1881"/>
          </w:tcPr>
          <w:p>
            <w:pPr>
              <w:spacing w:before="40" w:after="40"/>
            </w:pPr>
            <w:r>
              <w:rPr>
                <w:sz w:val="20"/>
              </w:rPr>
            </w:r>
            <w:r>
              <w:rPr>
                <w:sz w:val="20"/>
              </w:rPr>
              <w:t>DD-MMM-YYYY</w:t>
            </w:r>
          </w:p>
        </w:tc>
        <w:tc>
          <w:tcPr>
            <w:tcW w:type="dxa" w:w="1881"/>
          </w:tcPr>
          <w:p>
            <w:pPr>
              <w:spacing w:before="40" w:after="40"/>
            </w:pPr>
            <w:r>
              <w:rPr>
                <w:sz w:val="20"/>
              </w:rPr>
            </w:r>
            <w:r>
              <w:rPr>
                <w:sz w:val="20"/>
              </w:rPr>
              <w:t>_________</w:t>
            </w:r>
          </w:p>
        </w:tc>
        <w:tc>
          <w:tcPr>
            <w:tcW w:type="dxa" w:w="1881"/>
          </w:tcPr>
          <w:p>
            <w:pPr>
              <w:spacing w:before="40" w:after="40"/>
            </w:pPr>
            <w:r>
              <w:rPr>
                <w:sz w:val="20"/>
              </w:rPr>
            </w:r>
            <w:r>
              <w:rPr>
                <w:sz w:val="20"/>
              </w:rPr>
              <w:t>_________</w:t>
            </w:r>
          </w:p>
        </w:tc>
        <w:tc>
          <w:tcPr>
            <w:tcW w:type="dxa" w:w="1881"/>
          </w:tcPr>
          <w:p>
            <w:pPr>
              <w:spacing w:before="40" w:after="40"/>
            </w:pPr>
            <w:r>
              <w:rPr>
                <w:sz w:val="20"/>
              </w:rPr>
            </w:r>
            <w:r>
              <w:rPr>
                <w:sz w:val="20"/>
              </w:rPr>
              <w:t>[Yes / No]</w:t>
            </w:r>
          </w:p>
        </w:tc>
        <w:tc>
          <w:tcPr>
            <w:tcW w:type="dxa" w:w="1881"/>
          </w:tcPr>
          <w:p>
            <w:pPr>
              <w:spacing w:before="40" w:after="40"/>
            </w:pPr>
            <w:r>
              <w:rPr>
                <w:sz w:val="20"/>
              </w:rPr>
            </w:r>
            <w:r>
              <w:rPr>
                <w:sz w:val="20"/>
              </w:rPr>
              <w:t>_________</w:t>
            </w:r>
          </w:p>
        </w:tc>
      </w:tr>
    </w:tbl>
    <w:p/>
    <w:p>
      <w:pPr>
        <w:spacing w:before="200" w:after="80"/>
      </w:pPr>
      <w:r>
        <w:rPr>
          <w:b/>
          <w:color w:val="2C5F8A"/>
          <w:sz w:val="32"/>
        </w:rPr>
        <w:t>Section H: Rule Decommissioning</w:t>
      </w:r>
    </w:p>
    <w:tbl>
      <w:tblPr>
        <w:tblStyle w:val="TableGrid"/>
        <w:tblW w:type="auto" w:w="0"/>
        <w:jc w:val="center"/>
        <w:tblLook w:firstColumn="1" w:firstRow="1" w:lastColumn="0" w:lastRow="0" w:noHBand="0" w:noVBand="1" w:val="04A0"/>
      </w:tblPr>
      <w:tblGrid>
        <w:gridCol w:w="4703"/>
        <w:gridCol w:w="4703"/>
      </w:tblGrid>
      <w:tr>
        <w:tc>
          <w:tcPr>
            <w:tcW w:type="dxa" w:w="4703"/>
            <w:shd w:fill="1B3A5C"/>
          </w:tcPr>
          <w:p>
            <w:pPr>
              <w:spacing w:before="40" w:after="40"/>
            </w:pPr>
            <w:r>
              <w:rPr>
                <w:b/>
                <w:color w:val="FFFFFF"/>
                <w:sz w:val="20"/>
              </w:rPr>
            </w:r>
            <w:r>
              <w:rPr>
                <w:b/>
                <w:color w:val="FFFFFF"/>
                <w:sz w:val="20"/>
              </w:rPr>
              <w:t>**Field**</w:t>
            </w:r>
          </w:p>
        </w:tc>
        <w:tc>
          <w:tcPr>
            <w:tcW w:type="dxa" w:w="4703"/>
            <w:shd w:fill="1B3A5C"/>
          </w:tcPr>
          <w:p>
            <w:pPr>
              <w:spacing w:before="40" w:after="40"/>
            </w:pPr>
            <w:r>
              <w:rPr>
                <w:b/>
                <w:color w:val="FFFFFF"/>
                <w:sz w:val="20"/>
              </w:rPr>
            </w:r>
            <w:r>
              <w:rPr>
                <w:b/>
                <w:color w:val="FFFFFF"/>
                <w:sz w:val="20"/>
              </w:rPr>
              <w:t>**Value**</w:t>
            </w:r>
          </w:p>
        </w:tc>
      </w:tr>
      <w:tr>
        <w:tc>
          <w:tcPr>
            <w:tcW w:type="dxa" w:w="4703"/>
          </w:tcPr>
          <w:p>
            <w:pPr>
              <w:spacing w:before="40" w:after="40"/>
            </w:pPr>
            <w:r>
              <w:rPr>
                <w:sz w:val="20"/>
              </w:rPr>
            </w:r>
            <w:r>
              <w:rPr>
                <w:b/>
                <w:sz w:val="20"/>
              </w:rPr>
              <w:t>Rule Decommission Date</w:t>
            </w:r>
          </w:p>
        </w:tc>
        <w:tc>
          <w:tcPr>
            <w:tcW w:type="dxa" w:w="4703"/>
          </w:tcPr>
          <w:p>
            <w:pPr>
              <w:spacing w:before="40" w:after="40"/>
            </w:pPr>
            <w:r>
              <w:rPr>
                <w:sz w:val="20"/>
              </w:rPr>
            </w:r>
            <w:r>
              <w:rPr>
                <w:sz w:val="20"/>
              </w:rPr>
              <w:t>DD-MMM-YYYY</w:t>
            </w:r>
          </w:p>
        </w:tc>
      </w:tr>
      <w:tr>
        <w:tc>
          <w:tcPr>
            <w:tcW w:type="dxa" w:w="4703"/>
            <w:shd w:fill="F2F7FB"/>
          </w:tcPr>
          <w:p>
            <w:pPr>
              <w:spacing w:before="40" w:after="40"/>
            </w:pPr>
            <w:r>
              <w:rPr>
                <w:sz w:val="20"/>
              </w:rPr>
            </w:r>
            <w:r>
              <w:rPr>
                <w:b/>
                <w:sz w:val="20"/>
              </w:rPr>
              <w:t>Decommission Reason</w:t>
            </w:r>
          </w:p>
        </w:tc>
        <w:tc>
          <w:tcPr>
            <w:tcW w:type="dxa" w:w="4703"/>
            <w:shd w:fill="F2F7FB"/>
          </w:tcPr>
          <w:p>
            <w:pPr>
              <w:spacing w:before="40" w:after="40"/>
            </w:pPr>
            <w:r>
              <w:rPr>
                <w:sz w:val="20"/>
              </w:rPr>
            </w:r>
            <w:r>
              <w:rPr>
                <w:sz w:val="20"/>
              </w:rPr>
              <w:t>[No longer required / Migrated to new system / Replaced by rule ID: __ / Other: __]</w:t>
            </w:r>
          </w:p>
        </w:tc>
      </w:tr>
      <w:tr>
        <w:tc>
          <w:tcPr>
            <w:tcW w:type="dxa" w:w="4703"/>
          </w:tcPr>
          <w:p>
            <w:pPr>
              <w:spacing w:before="40" w:after="40"/>
            </w:pPr>
            <w:r>
              <w:rPr>
                <w:sz w:val="20"/>
              </w:rPr>
            </w:r>
            <w:r>
              <w:rPr>
                <w:b/>
                <w:sz w:val="20"/>
              </w:rPr>
              <w:t>Decommission Approved By</w:t>
            </w:r>
          </w:p>
        </w:tc>
        <w:tc>
          <w:tcPr>
            <w:tcW w:type="dxa" w:w="4703"/>
          </w:tcPr>
          <w:p>
            <w:pPr>
              <w:spacing w:before="40" w:after="40"/>
            </w:pPr>
            <w:r>
              <w:rPr>
                <w:sz w:val="20"/>
              </w:rPr>
            </w:r>
            <w:r>
              <w:rPr>
                <w:sz w:val="20"/>
              </w:rPr>
              <w:t>_________</w:t>
            </w:r>
          </w:p>
        </w:tc>
      </w:tr>
      <w:tr>
        <w:tc>
          <w:tcPr>
            <w:tcW w:type="dxa" w:w="4703"/>
            <w:shd w:fill="F2F7FB"/>
          </w:tcPr>
          <w:p>
            <w:pPr>
              <w:spacing w:before="40" w:after="40"/>
            </w:pPr>
            <w:r>
              <w:rPr>
                <w:sz w:val="20"/>
              </w:rPr>
            </w:r>
            <w:r>
              <w:rPr>
                <w:b/>
                <w:sz w:val="20"/>
              </w:rPr>
              <w:t>Evidence of removal (Ticket #)</w:t>
            </w:r>
          </w:p>
        </w:tc>
        <w:tc>
          <w:tcPr>
            <w:tcW w:type="dxa" w:w="4703"/>
            <w:shd w:fill="F2F7FB"/>
          </w:tcPr>
          <w:p>
            <w:pPr>
              <w:spacing w:before="40" w:after="40"/>
            </w:pPr>
            <w:r>
              <w:rPr>
                <w:sz w:val="20"/>
              </w:rPr>
            </w:r>
            <w:r>
              <w:rPr>
                <w:sz w:val="20"/>
              </w:rPr>
              <w:t>ITSM-_________</w:t>
            </w:r>
          </w:p>
        </w:tc>
      </w:tr>
    </w:tbl>
    <w:p/>
    <w:p>
      <w:pPr>
        <w:spacing w:before="200" w:after="80"/>
      </w:pPr>
      <w:r>
        <w:rPr>
          <w:b/>
          <w:color w:val="2C5F8A"/>
          <w:sz w:val="32"/>
        </w:rPr>
        <w:t>3. Document Version History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B3A5C"/>
          </w:tcPr>
          <w:p>
            <w:pPr>
              <w:spacing w:before="40" w:after="40"/>
            </w:pPr>
            <w:r>
              <w:rPr>
                <w:b/>
                <w:color w:val="FFFFFF"/>
                <w:sz w:val="20"/>
              </w:rPr>
            </w:r>
            <w:r>
              <w:rPr>
                <w:b/>
                <w:color w:val="FFFFFF"/>
                <w:sz w:val="20"/>
              </w:rPr>
              <w:t>**Version**</w:t>
            </w:r>
          </w:p>
        </w:tc>
        <w:tc>
          <w:tcPr>
            <w:tcW w:type="dxa" w:w="2351"/>
            <w:shd w:fill="1B3A5C"/>
          </w:tcPr>
          <w:p>
            <w:pPr>
              <w:spacing w:before="40" w:after="40"/>
            </w:pPr>
            <w:r>
              <w:rPr>
                <w:b/>
                <w:color w:val="FFFFFF"/>
                <w:sz w:val="20"/>
              </w:rPr>
            </w:r>
            <w:r>
              <w:rPr>
                <w:b/>
                <w:color w:val="FFFFFF"/>
                <w:sz w:val="20"/>
              </w:rPr>
              <w:t>**Date**</w:t>
            </w:r>
          </w:p>
        </w:tc>
        <w:tc>
          <w:tcPr>
            <w:tcW w:type="dxa" w:w="2351"/>
            <w:shd w:fill="1B3A5C"/>
          </w:tcPr>
          <w:p>
            <w:pPr>
              <w:spacing w:before="40" w:after="40"/>
            </w:pPr>
            <w:r>
              <w:rPr>
                <w:b/>
                <w:color w:val="FFFFFF"/>
                <w:sz w:val="20"/>
              </w:rPr>
            </w:r>
            <w:r>
              <w:rPr>
                <w:b/>
                <w:color w:val="FFFFFF"/>
                <w:sz w:val="20"/>
              </w:rPr>
              <w:t>**Change Description**</w:t>
            </w:r>
          </w:p>
        </w:tc>
        <w:tc>
          <w:tcPr>
            <w:tcW w:type="dxa" w:w="2351"/>
            <w:shd w:fill="1B3A5C"/>
          </w:tcPr>
          <w:p>
            <w:pPr>
              <w:spacing w:before="40" w:after="40"/>
            </w:pPr>
            <w:r>
              <w:rPr>
                <w:b/>
                <w:color w:val="FFFFFF"/>
                <w:sz w:val="20"/>
              </w:rPr>
            </w:r>
            <w:r>
              <w:rPr>
                <w:b/>
                <w:color w:val="FFFFFF"/>
                <w:sz w:val="20"/>
              </w:rPr>
              <w:t>**Author**</w:t>
            </w:r>
          </w:p>
        </w:tc>
      </w:tr>
      <w:tr>
        <w:tc>
          <w:tcPr>
            <w:tcW w:type="dxa" w:w="2351"/>
          </w:tcPr>
          <w:p>
            <w:pPr>
              <w:spacing w:before="40" w:after="40"/>
            </w:pPr>
            <w:r>
              <w:rPr>
                <w:sz w:val="20"/>
              </w:rPr>
            </w:r>
            <w:r>
              <w:rPr>
                <w:sz w:val="20"/>
              </w:rPr>
              <w:t>1.0</w:t>
            </w:r>
          </w:p>
        </w:tc>
        <w:tc>
          <w:tcPr>
            <w:tcW w:type="dxa" w:w="2351"/>
          </w:tcPr>
          <w:p>
            <w:pPr>
              <w:spacing w:before="40" w:after="40"/>
            </w:pPr>
            <w:r>
              <w:rPr>
                <w:sz w:val="20"/>
              </w:rPr>
            </w:r>
            <w:r>
              <w:rPr>
                <w:sz w:val="20"/>
              </w:rPr>
              <w:t>01-Apr-2026</w:t>
            </w:r>
          </w:p>
        </w:tc>
        <w:tc>
          <w:tcPr>
            <w:tcW w:type="dxa" w:w="2351"/>
          </w:tcPr>
          <w:p>
            <w:pPr>
              <w:spacing w:before="40" w:after="40"/>
            </w:pPr>
            <w:r>
              <w:rPr>
                <w:sz w:val="20"/>
              </w:rPr>
            </w:r>
            <w:r>
              <w:rPr>
                <w:sz w:val="20"/>
              </w:rPr>
              <w:t>Initial Release</w:t>
            </w:r>
          </w:p>
        </w:tc>
        <w:tc>
          <w:tcPr>
            <w:tcW w:type="dxa" w:w="2351"/>
          </w:tcPr>
          <w:p>
            <w:pPr>
              <w:spacing w:before="40" w:after="40"/>
            </w:pPr>
            <w:r>
              <w:rPr>
                <w:sz w:val="20"/>
              </w:rPr>
            </w:r>
            <w:r>
              <w:rPr>
                <w:sz w:val="20"/>
              </w:rPr>
              <w:t>CISO – BMBL</w:t>
            </w:r>
          </w:p>
        </w:tc>
      </w:tr>
    </w:tbl>
    <w:p/>
    <w:p>
      <w:pPr>
        <w:spacing w:before="20" w:after="20"/>
      </w:pPr>
      <w:r>
        <w:rPr>
          <w:sz w:val="20"/>
        </w:rPr>
        <w:t>*End of Document*</w:t>
      </w:r>
    </w:p>
    <w:p>
      <w:pPr>
        <w:spacing w:before="120" w:after="40"/>
      </w:pPr>
      <w:r>
        <w:rPr>
          <w:b/>
          <w:color w:val="4A90B0"/>
          <w:sz w:val="22"/>
        </w:rPr>
        <w:t>Bharat Mercantile Bank Limited</w:t>
      </w:r>
    </w:p>
    <w:p>
      <w:pPr>
        <w:spacing w:before="20" w:after="20"/>
      </w:pPr>
      <w:r>
        <w:rPr>
          <w:sz w:val="20"/>
        </w:rPr>
        <w:t>*Information Security Group*</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