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1B3A5C"/>
          <w:sz w:val="40"/>
        </w:rPr>
        <w:t>Bharat Mercantile Bank Limited</w:t>
      </w:r>
    </w:p>
    <w:p>
      <w:pPr>
        <w:spacing w:before="200" w:after="80"/>
      </w:pPr>
      <w:r>
        <w:rPr>
          <w:b/>
          <w:color w:val="2C5F8A"/>
          <w:sz w:val="32"/>
        </w:rPr>
        <w:t>IT Strategy Committee – Member Expertise Declaration Form</w:t>
      </w:r>
    </w:p>
    <w:p>
      <w:pPr>
        <w:spacing w:before="20" w:after="20"/>
      </w:pPr>
      <w:r>
        <w:rPr>
          <w:b/>
          <w:sz w:val="20"/>
        </w:rPr>
        <w:t>Form Reference:</w:t>
      </w:r>
      <w:r>
        <w:rPr>
          <w:sz w:val="20"/>
        </w:rPr>
        <w:t xml:space="preserve"> BMBL/ITGC/FRM/ITSC-EDF/007</w:t>
      </w:r>
    </w:p>
    <w:p>
      <w:pPr>
        <w:spacing w:before="20" w:after="20"/>
      </w:pPr>
      <w:r>
        <w:rPr>
          <w:b/>
          <w:sz w:val="20"/>
        </w:rPr>
        <w:t>Version:</w:t>
      </w:r>
      <w:r>
        <w:rPr>
          <w:sz w:val="20"/>
        </w:rPr>
        <w:t xml:space="preserve"> 1.0</w:t>
      </w:r>
    </w:p>
    <w:p>
      <w:pPr>
        <w:spacing w:before="20" w:after="20"/>
      </w:pPr>
      <w:r>
        <w:rPr>
          <w:b/>
          <w:sz w:val="20"/>
        </w:rPr>
        <w:t>Effective Date:</w:t>
      </w:r>
      <w:r>
        <w:rPr>
          <w:sz w:val="20"/>
        </w:rPr>
        <w:t xml:space="preserve"> 01 June 2024</w:t>
      </w:r>
    </w:p>
    <w:p>
      <w:pPr>
        <w:spacing w:before="20" w:after="20"/>
      </w:pPr>
      <w:r>
        <w:rPr>
          <w:b/>
          <w:sz w:val="20"/>
        </w:rPr>
        <w:t>Owner:</w:t>
      </w:r>
      <w:r>
        <w:rPr>
          <w:sz w:val="20"/>
        </w:rPr>
        <w:t xml:space="preserve"> Company Secretary</w:t>
      </w:r>
    </w:p>
    <w:p>
      <w:pPr>
        <w:spacing w:before="20" w:after="20"/>
      </w:pPr>
      <w:r>
        <w:rPr>
          <w:b/>
          <w:sz w:val="20"/>
        </w:rPr>
        <w:t>Review Cycle:</w:t>
      </w:r>
      <w:r>
        <w:rPr>
          <w:sz w:val="20"/>
        </w:rPr>
        <w:t xml:space="preserve"> Annual (or upon change in committee composition)</w:t>
      </w:r>
    </w:p>
    <w:p>
      <w:pPr>
        <w:spacing w:before="160" w:after="60"/>
      </w:pPr>
      <w:r>
        <w:rPr>
          <w:b/>
          <w:color w:val="3A7CA5"/>
          <w:sz w:val="26"/>
        </w:rPr>
        <w:t>Instructions</w:t>
      </w:r>
    </w:p>
    <w:p>
      <w:pPr>
        <w:spacing w:before="20" w:after="20"/>
      </w:pPr>
      <w:r>
        <w:rPr>
          <w:sz w:val="20"/>
        </w:rPr>
        <w:t>1. This form must be completed by every member nominated/appointed to the IT Strategy Committee of Bharat Mercantile Bank Limited.</w:t>
      </w:r>
    </w:p>
    <w:p>
      <w:pPr>
        <w:spacing w:before="20" w:after="20"/>
      </w:pPr>
      <w:r>
        <w:rPr>
          <w:sz w:val="20"/>
        </w:rPr>
        <w:t>2. The form serves to assess whether the member possesses the requisite IT or cybersecurity expertise as mandated by the Reserve Bank of India's Master Direction on IT Governance (DOR.CON.FIN.REC.45/29.67.001/2023-24).</w:t>
      </w:r>
    </w:p>
    <w:p>
      <w:pPr>
        <w:spacing w:before="20" w:after="20"/>
      </w:pPr>
      <w:r>
        <w:rPr>
          <w:sz w:val="20"/>
        </w:rPr>
        <w:t>3. The completed form shall be submitted to the Company Secretary at the time of appointment and thereafter at the first meeting of each financial year.</w:t>
      </w:r>
    </w:p>
    <w:p>
      <w:pPr>
        <w:spacing w:before="20" w:after="20"/>
      </w:pPr>
      <w:r>
        <w:rPr>
          <w:sz w:val="20"/>
        </w:rPr>
        <w:t>4. Supporting documents (certificates, transcripts, CV) must be attached.</w:t>
      </w:r>
    </w:p>
    <w:p>
      <w:pPr>
        <w:spacing w:before="20" w:after="20"/>
      </w:pPr>
      <w:r>
        <w:rPr>
          <w:sz w:val="20"/>
        </w:rPr>
        <w:t>5. Incomplete forms will be returned for resubmission within 15 days.</w:t>
      </w:r>
    </w:p>
    <w:p>
      <w:pPr>
        <w:spacing w:before="160" w:after="60"/>
      </w:pPr>
      <w:r>
        <w:rPr>
          <w:b/>
          <w:color w:val="3A7CA5"/>
          <w:sz w:val="26"/>
        </w:rPr>
        <w:t>Section A: Personal Information</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Field</w:t>
            </w:r>
          </w:p>
        </w:tc>
        <w:tc>
          <w:tcPr>
            <w:tcW w:type="dxa" w:w="4703"/>
            <w:shd w:fill="1B3A5C"/>
          </w:tcPr>
          <w:p>
            <w:pPr>
              <w:spacing w:before="40" w:after="40"/>
            </w:pPr>
            <w:r>
              <w:rPr>
                <w:b/>
                <w:color w:val="FFFFFF"/>
                <w:sz w:val="20"/>
              </w:rPr>
            </w:r>
            <w:r>
              <w:rPr>
                <w:b/>
                <w:color w:val="FFFFFF"/>
                <w:sz w:val="20"/>
              </w:rPr>
              <w:t>Details</w:t>
            </w:r>
          </w:p>
        </w:tc>
      </w:tr>
      <w:tr>
        <w:tc>
          <w:tcPr>
            <w:tcW w:type="dxa" w:w="4703"/>
          </w:tcPr>
          <w:p>
            <w:pPr>
              <w:spacing w:before="40" w:after="40"/>
            </w:pPr>
            <w:r>
              <w:rPr>
                <w:sz w:val="20"/>
              </w:rPr>
            </w:r>
            <w:r>
              <w:rPr>
                <w:sz w:val="20"/>
              </w:rPr>
              <w:t>Full Name (as per Bank records)</w:t>
            </w:r>
          </w:p>
        </w:tc>
        <w:tc>
          <w:tcPr>
            <w:tcW w:type="dxa" w:w="4703"/>
          </w:tcPr>
          <w:p>
            <w:pPr>
              <w:spacing w:before="40" w:after="40"/>
            </w:pPr>
            <w:r>
              <w:rPr>
                <w:sz w:val="20"/>
              </w:rPr>
            </w:r>
          </w:p>
        </w:tc>
      </w:tr>
      <w:tr>
        <w:tc>
          <w:tcPr>
            <w:tcW w:type="dxa" w:w="4703"/>
            <w:shd w:fill="F2F7FB"/>
          </w:tcPr>
          <w:p>
            <w:pPr>
              <w:spacing w:before="40" w:after="40"/>
            </w:pPr>
            <w:r>
              <w:rPr>
                <w:sz w:val="20"/>
              </w:rPr>
            </w:r>
            <w:r>
              <w:rPr>
                <w:sz w:val="20"/>
              </w:rPr>
              <w:t>Date of Birth</w:t>
            </w:r>
          </w:p>
        </w:tc>
        <w:tc>
          <w:tcPr>
            <w:tcW w:type="dxa" w:w="4703"/>
            <w:shd w:fill="F2F7FB"/>
          </w:tcPr>
          <w:p>
            <w:pPr>
              <w:spacing w:before="40" w:after="40"/>
            </w:pPr>
            <w:r>
              <w:rPr>
                <w:sz w:val="20"/>
              </w:rPr>
            </w:r>
          </w:p>
        </w:tc>
      </w:tr>
      <w:tr>
        <w:tc>
          <w:tcPr>
            <w:tcW w:type="dxa" w:w="4703"/>
          </w:tcPr>
          <w:p>
            <w:pPr>
              <w:spacing w:before="40" w:after="40"/>
            </w:pPr>
            <w:r>
              <w:rPr>
                <w:sz w:val="20"/>
              </w:rPr>
            </w:r>
            <w:r>
              <w:rPr>
                <w:sz w:val="20"/>
              </w:rPr>
              <w:t>PAN</w:t>
            </w:r>
          </w:p>
        </w:tc>
        <w:tc>
          <w:tcPr>
            <w:tcW w:type="dxa" w:w="4703"/>
          </w:tcPr>
          <w:p>
            <w:pPr>
              <w:spacing w:before="40" w:after="40"/>
            </w:pPr>
            <w:r>
              <w:rPr>
                <w:sz w:val="20"/>
              </w:rPr>
            </w:r>
          </w:p>
        </w:tc>
      </w:tr>
      <w:tr>
        <w:tc>
          <w:tcPr>
            <w:tcW w:type="dxa" w:w="4703"/>
            <w:shd w:fill="F2F7FB"/>
          </w:tcPr>
          <w:p>
            <w:pPr>
              <w:spacing w:before="40" w:after="40"/>
            </w:pPr>
            <w:r>
              <w:rPr>
                <w:sz w:val="20"/>
              </w:rPr>
            </w:r>
            <w:r>
              <w:rPr>
                <w:sz w:val="20"/>
              </w:rPr>
              <w:t>DIN (Director Identification Number)</w:t>
            </w:r>
          </w:p>
        </w:tc>
        <w:tc>
          <w:tcPr>
            <w:tcW w:type="dxa" w:w="4703"/>
            <w:shd w:fill="F2F7FB"/>
          </w:tcPr>
          <w:p>
            <w:pPr>
              <w:spacing w:before="40" w:after="40"/>
            </w:pPr>
            <w:r>
              <w:rPr>
                <w:sz w:val="20"/>
              </w:rPr>
            </w:r>
            <w:r>
              <w:rPr>
                <w:sz w:val="20"/>
              </w:rPr>
              <w:t>(Applicable for Directors)</w:t>
            </w:r>
          </w:p>
        </w:tc>
      </w:tr>
      <w:tr>
        <w:tc>
          <w:tcPr>
            <w:tcW w:type="dxa" w:w="4703"/>
          </w:tcPr>
          <w:p>
            <w:pPr>
              <w:spacing w:before="40" w:after="40"/>
            </w:pPr>
            <w:r>
              <w:rPr>
                <w:sz w:val="20"/>
              </w:rPr>
            </w:r>
            <w:r>
              <w:rPr>
                <w:sz w:val="20"/>
              </w:rPr>
              <w:t>Current Designation(s) in the Bank</w:t>
            </w:r>
          </w:p>
        </w:tc>
        <w:tc>
          <w:tcPr>
            <w:tcW w:type="dxa" w:w="4703"/>
          </w:tcPr>
          <w:p>
            <w:pPr>
              <w:spacing w:before="40" w:after="40"/>
            </w:pPr>
            <w:r>
              <w:rPr>
                <w:sz w:val="20"/>
              </w:rPr>
            </w:r>
          </w:p>
        </w:tc>
      </w:tr>
      <w:tr>
        <w:tc>
          <w:tcPr>
            <w:tcW w:type="dxa" w:w="4703"/>
            <w:shd w:fill="F2F7FB"/>
          </w:tcPr>
          <w:p>
            <w:pPr>
              <w:spacing w:before="40" w:after="40"/>
            </w:pPr>
            <w:r>
              <w:rPr>
                <w:sz w:val="20"/>
              </w:rPr>
            </w:r>
            <w:r>
              <w:rPr>
                <w:sz w:val="20"/>
              </w:rPr>
              <w:t>Category</w:t>
            </w:r>
          </w:p>
        </w:tc>
        <w:tc>
          <w:tcPr>
            <w:tcW w:type="dxa" w:w="4703"/>
            <w:shd w:fill="F2F7FB"/>
          </w:tcPr>
          <w:p>
            <w:pPr>
              <w:spacing w:before="40" w:after="40"/>
            </w:pPr>
            <w:r>
              <w:rPr>
                <w:sz w:val="20"/>
              </w:rPr>
            </w:r>
            <w:r>
              <w:rPr>
                <w:sz w:val="20"/>
              </w:rPr>
              <w:t>☐ Independent Director  ☐ Non-Executive Director  ☐ Other (specify):</w:t>
            </w:r>
          </w:p>
        </w:tc>
      </w:tr>
      <w:tr>
        <w:tc>
          <w:tcPr>
            <w:tcW w:type="dxa" w:w="4703"/>
          </w:tcPr>
          <w:p>
            <w:pPr>
              <w:spacing w:before="40" w:after="40"/>
            </w:pPr>
            <w:r>
              <w:rPr>
                <w:sz w:val="20"/>
              </w:rPr>
            </w:r>
            <w:r>
              <w:rPr>
                <w:sz w:val="20"/>
              </w:rPr>
              <w:t>Date of Appointment to IT Strategy Committee</w:t>
            </w:r>
          </w:p>
        </w:tc>
        <w:tc>
          <w:tcPr>
            <w:tcW w:type="dxa" w:w="4703"/>
          </w:tcPr>
          <w:p>
            <w:pPr>
              <w:spacing w:before="40" w:after="40"/>
            </w:pPr>
            <w:r>
              <w:rPr>
                <w:sz w:val="20"/>
              </w:rPr>
            </w:r>
          </w:p>
        </w:tc>
      </w:tr>
      <w:tr>
        <w:tc>
          <w:tcPr>
            <w:tcW w:type="dxa" w:w="4703"/>
            <w:shd w:fill="F2F7FB"/>
          </w:tcPr>
          <w:p>
            <w:pPr>
              <w:spacing w:before="40" w:after="40"/>
            </w:pPr>
            <w:r>
              <w:rPr>
                <w:sz w:val="20"/>
              </w:rPr>
            </w:r>
            <w:r>
              <w:rPr>
                <w:sz w:val="20"/>
              </w:rPr>
              <w:t>Contact Email</w:t>
            </w:r>
          </w:p>
        </w:tc>
        <w:tc>
          <w:tcPr>
            <w:tcW w:type="dxa" w:w="4703"/>
            <w:shd w:fill="F2F7FB"/>
          </w:tcPr>
          <w:p>
            <w:pPr>
              <w:spacing w:before="40" w:after="40"/>
            </w:pPr>
            <w:r>
              <w:rPr>
                <w:sz w:val="20"/>
              </w:rPr>
            </w:r>
          </w:p>
        </w:tc>
      </w:tr>
      <w:tr>
        <w:tc>
          <w:tcPr>
            <w:tcW w:type="dxa" w:w="4703"/>
          </w:tcPr>
          <w:p>
            <w:pPr>
              <w:spacing w:before="40" w:after="40"/>
            </w:pPr>
            <w:r>
              <w:rPr>
                <w:sz w:val="20"/>
              </w:rPr>
            </w:r>
            <w:r>
              <w:rPr>
                <w:sz w:val="20"/>
              </w:rPr>
              <w:t>Contact Phone</w:t>
            </w:r>
          </w:p>
        </w:tc>
        <w:tc>
          <w:tcPr>
            <w:tcW w:type="dxa" w:w="4703"/>
          </w:tcPr>
          <w:p>
            <w:pPr>
              <w:spacing w:before="40" w:after="40"/>
            </w:pPr>
            <w:r>
              <w:rPr>
                <w:sz w:val="20"/>
              </w:rPr>
            </w:r>
          </w:p>
        </w:tc>
      </w:tr>
    </w:tbl>
    <w:p/>
    <w:p>
      <w:pPr>
        <w:spacing w:before="160" w:after="60"/>
      </w:pPr>
      <w:r>
        <w:rPr>
          <w:b/>
          <w:color w:val="3A7CA5"/>
          <w:sz w:val="26"/>
        </w:rPr>
        <w:t>Section B: Educational Qualifications</w:t>
      </w:r>
    </w:p>
    <w:p>
      <w:pPr>
        <w:spacing w:before="20" w:after="20"/>
      </w:pPr>
      <w:r>
        <w:rPr>
          <w:sz w:val="20"/>
        </w:rPr>
        <w:t>*List all degrees, diplomas, and certifications relevant to IT, cybersecurity, or related fields.*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B3A5C"/>
          </w:tcPr>
          <w:p>
            <w:pPr>
              <w:spacing w:before="40" w:after="40"/>
            </w:pPr>
            <w:r>
              <w:rPr>
                <w:b/>
                <w:color w:val="FFFFFF"/>
                <w:sz w:val="20"/>
              </w:rPr>
            </w:r>
            <w:r>
              <w:rPr>
                <w:b/>
                <w:color w:val="FFFFFF"/>
                <w:sz w:val="20"/>
              </w:rPr>
              <w:t>#</w:t>
            </w:r>
          </w:p>
        </w:tc>
        <w:tc>
          <w:tcPr>
            <w:tcW w:type="dxa" w:w="1568"/>
            <w:shd w:fill="1B3A5C"/>
          </w:tcPr>
          <w:p>
            <w:pPr>
              <w:spacing w:before="40" w:after="40"/>
            </w:pPr>
            <w:r>
              <w:rPr>
                <w:b/>
                <w:color w:val="FFFFFF"/>
                <w:sz w:val="20"/>
              </w:rPr>
            </w:r>
            <w:r>
              <w:rPr>
                <w:b/>
                <w:color w:val="FFFFFF"/>
                <w:sz w:val="20"/>
              </w:rPr>
              <w:t>Degree / Diploma / Certification</w:t>
            </w:r>
          </w:p>
        </w:tc>
        <w:tc>
          <w:tcPr>
            <w:tcW w:type="dxa" w:w="1568"/>
            <w:shd w:fill="1B3A5C"/>
          </w:tcPr>
          <w:p>
            <w:pPr>
              <w:spacing w:before="40" w:after="40"/>
            </w:pPr>
            <w:r>
              <w:rPr>
                <w:b/>
                <w:color w:val="FFFFFF"/>
                <w:sz w:val="20"/>
              </w:rPr>
            </w:r>
            <w:r>
              <w:rPr>
                <w:b/>
                <w:color w:val="FFFFFF"/>
                <w:sz w:val="20"/>
              </w:rPr>
              <w:t>Institution / University</w:t>
            </w:r>
          </w:p>
        </w:tc>
        <w:tc>
          <w:tcPr>
            <w:tcW w:type="dxa" w:w="1568"/>
            <w:shd w:fill="1B3A5C"/>
          </w:tcPr>
          <w:p>
            <w:pPr>
              <w:spacing w:before="40" w:after="40"/>
            </w:pPr>
            <w:r>
              <w:rPr>
                <w:b/>
                <w:color w:val="FFFFFF"/>
                <w:sz w:val="20"/>
              </w:rPr>
            </w:r>
            <w:r>
              <w:rPr>
                <w:b/>
                <w:color w:val="FFFFFF"/>
                <w:sz w:val="20"/>
              </w:rPr>
              <w:t>Year of Completion</w:t>
            </w:r>
          </w:p>
        </w:tc>
        <w:tc>
          <w:tcPr>
            <w:tcW w:type="dxa" w:w="1568"/>
            <w:shd w:fill="1B3A5C"/>
          </w:tcPr>
          <w:p>
            <w:pPr>
              <w:spacing w:before="40" w:after="40"/>
            </w:pPr>
            <w:r>
              <w:rPr>
                <w:b/>
                <w:color w:val="FFFFFF"/>
                <w:sz w:val="20"/>
              </w:rPr>
            </w:r>
            <w:r>
              <w:rPr>
                <w:b/>
                <w:color w:val="FFFFFF"/>
                <w:sz w:val="20"/>
              </w:rPr>
              <w:t>Specialisation</w:t>
            </w:r>
          </w:p>
        </w:tc>
        <w:tc>
          <w:tcPr>
            <w:tcW w:type="dxa" w:w="1568"/>
            <w:shd w:fill="1B3A5C"/>
          </w:tcPr>
          <w:p>
            <w:pPr>
              <w:spacing w:before="40" w:after="40"/>
            </w:pPr>
            <w:r>
              <w:rPr>
                <w:b/>
                <w:color w:val="FFFFFF"/>
                <w:sz w:val="20"/>
              </w:rPr>
            </w:r>
            <w:r>
              <w:rPr>
                <w:b/>
                <w:color w:val="FFFFFF"/>
                <w:sz w:val="20"/>
              </w:rPr>
              <w:t>Duration</w:t>
            </w:r>
          </w:p>
        </w:tc>
      </w:tr>
      <w:tr>
        <w:tc>
          <w:tcPr>
            <w:tcW w:type="dxa" w:w="1568"/>
          </w:tcPr>
          <w:p>
            <w:pPr>
              <w:spacing w:before="40" w:after="40"/>
            </w:pPr>
            <w:r>
              <w:rPr>
                <w:sz w:val="20"/>
              </w:rPr>
            </w:r>
            <w:r>
              <w:rPr>
                <w:sz w:val="20"/>
              </w:rPr>
              <w:t>1</w:t>
            </w:r>
          </w:p>
        </w:tc>
        <w:tc>
          <w:tcPr>
            <w:tcW w:type="dxa" w:w="1568"/>
          </w:tcPr>
          <w:p>
            <w:pPr>
              <w:spacing w:before="40" w:after="40"/>
            </w:pPr>
            <w:r>
              <w:rPr>
                <w:sz w:val="20"/>
              </w:rPr>
            </w:r>
          </w:p>
        </w:tc>
        <w:tc>
          <w:tcPr>
            <w:tcW w:type="dxa" w:w="1568"/>
          </w:tcPr>
          <w:p>
            <w:pPr>
              <w:spacing w:before="40" w:after="40"/>
            </w:pPr>
            <w:r>
              <w:rPr>
                <w:sz w:val="20"/>
              </w:rPr>
            </w:r>
          </w:p>
        </w:tc>
        <w:tc>
          <w:tcPr>
            <w:tcW w:type="dxa" w:w="1568"/>
          </w:tcPr>
          <w:p>
            <w:pPr>
              <w:spacing w:before="40" w:after="40"/>
            </w:pPr>
            <w:r>
              <w:rPr>
                <w:sz w:val="20"/>
              </w:rPr>
            </w:r>
          </w:p>
        </w:tc>
        <w:tc>
          <w:tcPr>
            <w:tcW w:type="dxa" w:w="1568"/>
          </w:tcPr>
          <w:p>
            <w:pPr>
              <w:spacing w:before="40" w:after="40"/>
            </w:pPr>
            <w:r>
              <w:rPr>
                <w:sz w:val="20"/>
              </w:rPr>
            </w:r>
          </w:p>
        </w:tc>
        <w:tc>
          <w:tcPr>
            <w:tcW w:type="dxa" w:w="1568"/>
          </w:tcPr>
          <w:p>
            <w:pPr>
              <w:spacing w:before="40" w:after="40"/>
            </w:pPr>
            <w:r>
              <w:rPr>
                <w:sz w:val="20"/>
              </w:rPr>
            </w:r>
          </w:p>
        </w:tc>
      </w:tr>
      <w:tr>
        <w:tc>
          <w:tcPr>
            <w:tcW w:type="dxa" w:w="1568"/>
            <w:shd w:fill="F2F7FB"/>
          </w:tcPr>
          <w:p>
            <w:pPr>
              <w:spacing w:before="40" w:after="40"/>
            </w:pPr>
            <w:r>
              <w:rPr>
                <w:sz w:val="20"/>
              </w:rPr>
            </w:r>
            <w:r>
              <w:rPr>
                <w:sz w:val="20"/>
              </w:rPr>
              <w:t>2</w:t>
            </w:r>
          </w:p>
        </w:tc>
        <w:tc>
          <w:tcPr>
            <w:tcW w:type="dxa" w:w="1568"/>
            <w:shd w:fill="F2F7FB"/>
          </w:tcPr>
          <w:p>
            <w:pPr>
              <w:spacing w:before="40" w:after="40"/>
            </w:pPr>
            <w:r>
              <w:rPr>
                <w:sz w:val="20"/>
              </w:rPr>
            </w:r>
          </w:p>
        </w:tc>
        <w:tc>
          <w:tcPr>
            <w:tcW w:type="dxa" w:w="1568"/>
            <w:shd w:fill="F2F7FB"/>
          </w:tcPr>
          <w:p>
            <w:pPr>
              <w:spacing w:before="40" w:after="40"/>
            </w:pPr>
            <w:r>
              <w:rPr>
                <w:sz w:val="20"/>
              </w:rPr>
            </w:r>
          </w:p>
        </w:tc>
        <w:tc>
          <w:tcPr>
            <w:tcW w:type="dxa" w:w="1568"/>
            <w:shd w:fill="F2F7FB"/>
          </w:tcPr>
          <w:p>
            <w:pPr>
              <w:spacing w:before="40" w:after="40"/>
            </w:pPr>
            <w:r>
              <w:rPr>
                <w:sz w:val="20"/>
              </w:rPr>
            </w:r>
          </w:p>
        </w:tc>
        <w:tc>
          <w:tcPr>
            <w:tcW w:type="dxa" w:w="1568"/>
            <w:shd w:fill="F2F7FB"/>
          </w:tcPr>
          <w:p>
            <w:pPr>
              <w:spacing w:before="40" w:after="40"/>
            </w:pPr>
            <w:r>
              <w:rPr>
                <w:sz w:val="20"/>
              </w:rPr>
            </w:r>
          </w:p>
        </w:tc>
        <w:tc>
          <w:tcPr>
            <w:tcW w:type="dxa" w:w="1568"/>
            <w:shd w:fill="F2F7FB"/>
          </w:tcPr>
          <w:p>
            <w:pPr>
              <w:spacing w:before="40" w:after="40"/>
            </w:pPr>
            <w:r>
              <w:rPr>
                <w:sz w:val="20"/>
              </w:rPr>
            </w:r>
          </w:p>
        </w:tc>
      </w:tr>
      <w:tr>
        <w:tc>
          <w:tcPr>
            <w:tcW w:type="dxa" w:w="1568"/>
          </w:tcPr>
          <w:p>
            <w:pPr>
              <w:spacing w:before="40" w:after="40"/>
            </w:pPr>
            <w:r>
              <w:rPr>
                <w:sz w:val="20"/>
              </w:rPr>
            </w:r>
            <w:r>
              <w:rPr>
                <w:sz w:val="20"/>
              </w:rPr>
              <w:t>3</w:t>
            </w:r>
          </w:p>
        </w:tc>
        <w:tc>
          <w:tcPr>
            <w:tcW w:type="dxa" w:w="1568"/>
          </w:tcPr>
          <w:p>
            <w:pPr>
              <w:spacing w:before="40" w:after="40"/>
            </w:pPr>
            <w:r>
              <w:rPr>
                <w:sz w:val="20"/>
              </w:rPr>
            </w:r>
          </w:p>
        </w:tc>
        <w:tc>
          <w:tcPr>
            <w:tcW w:type="dxa" w:w="1568"/>
          </w:tcPr>
          <w:p>
            <w:pPr>
              <w:spacing w:before="40" w:after="40"/>
            </w:pPr>
            <w:r>
              <w:rPr>
                <w:sz w:val="20"/>
              </w:rPr>
            </w:r>
          </w:p>
        </w:tc>
        <w:tc>
          <w:tcPr>
            <w:tcW w:type="dxa" w:w="1568"/>
          </w:tcPr>
          <w:p>
            <w:pPr>
              <w:spacing w:before="40" w:after="40"/>
            </w:pPr>
            <w:r>
              <w:rPr>
                <w:sz w:val="20"/>
              </w:rPr>
            </w:r>
          </w:p>
        </w:tc>
        <w:tc>
          <w:tcPr>
            <w:tcW w:type="dxa" w:w="1568"/>
          </w:tcPr>
          <w:p>
            <w:pPr>
              <w:spacing w:before="40" w:after="40"/>
            </w:pPr>
            <w:r>
              <w:rPr>
                <w:sz w:val="20"/>
              </w:rPr>
            </w:r>
          </w:p>
        </w:tc>
        <w:tc>
          <w:tcPr>
            <w:tcW w:type="dxa" w:w="1568"/>
          </w:tcPr>
          <w:p>
            <w:pPr>
              <w:spacing w:before="40" w:after="40"/>
            </w:pPr>
            <w:r>
              <w:rPr>
                <w:sz w:val="20"/>
              </w:rPr>
            </w:r>
          </w:p>
        </w:tc>
      </w:tr>
      <w:tr>
        <w:tc>
          <w:tcPr>
            <w:tcW w:type="dxa" w:w="1568"/>
            <w:shd w:fill="F2F7FB"/>
          </w:tcPr>
          <w:p>
            <w:pPr>
              <w:spacing w:before="40" w:after="40"/>
            </w:pPr>
            <w:r>
              <w:rPr>
                <w:sz w:val="20"/>
              </w:rPr>
            </w:r>
            <w:r>
              <w:rPr>
                <w:sz w:val="20"/>
              </w:rPr>
              <w:t>4</w:t>
            </w:r>
          </w:p>
        </w:tc>
        <w:tc>
          <w:tcPr>
            <w:tcW w:type="dxa" w:w="1568"/>
            <w:shd w:fill="F2F7FB"/>
          </w:tcPr>
          <w:p>
            <w:pPr>
              <w:spacing w:before="40" w:after="40"/>
            </w:pPr>
            <w:r>
              <w:rPr>
                <w:sz w:val="20"/>
              </w:rPr>
            </w:r>
          </w:p>
        </w:tc>
        <w:tc>
          <w:tcPr>
            <w:tcW w:type="dxa" w:w="1568"/>
            <w:shd w:fill="F2F7FB"/>
          </w:tcPr>
          <w:p>
            <w:pPr>
              <w:spacing w:before="40" w:after="40"/>
            </w:pPr>
            <w:r>
              <w:rPr>
                <w:sz w:val="20"/>
              </w:rPr>
            </w:r>
          </w:p>
        </w:tc>
        <w:tc>
          <w:tcPr>
            <w:tcW w:type="dxa" w:w="1568"/>
            <w:shd w:fill="F2F7FB"/>
          </w:tcPr>
          <w:p>
            <w:pPr>
              <w:spacing w:before="40" w:after="40"/>
            </w:pPr>
            <w:r>
              <w:rPr>
                <w:sz w:val="20"/>
              </w:rPr>
            </w:r>
          </w:p>
        </w:tc>
        <w:tc>
          <w:tcPr>
            <w:tcW w:type="dxa" w:w="1568"/>
            <w:shd w:fill="F2F7FB"/>
          </w:tcPr>
          <w:p>
            <w:pPr>
              <w:spacing w:before="40" w:after="40"/>
            </w:pPr>
            <w:r>
              <w:rPr>
                <w:sz w:val="20"/>
              </w:rPr>
            </w:r>
          </w:p>
        </w:tc>
        <w:tc>
          <w:tcPr>
            <w:tcW w:type="dxa" w:w="1568"/>
            <w:shd w:fill="F2F7FB"/>
          </w:tcPr>
          <w:p>
            <w:pPr>
              <w:spacing w:before="40" w:after="40"/>
            </w:pPr>
            <w:r>
              <w:rPr>
                <w:sz w:val="20"/>
              </w:rPr>
            </w:r>
          </w:p>
        </w:tc>
      </w:tr>
    </w:tbl>
    <w:p/>
    <w:p>
      <w:pPr>
        <w:spacing w:before="160" w:after="60"/>
      </w:pPr>
      <w:r>
        <w:rPr>
          <w:b/>
          <w:color w:val="3A7CA5"/>
          <w:sz w:val="26"/>
        </w:rPr>
        <w:t>Section C: IT / Cybersecurity Certifications</w:t>
      </w:r>
    </w:p>
    <w:p>
      <w:pPr>
        <w:spacing w:before="20" w:after="20"/>
      </w:pPr>
      <w:r>
        <w:rPr>
          <w:sz w:val="20"/>
        </w:rPr>
        <w:t>*List all professional certifications held. Please attach copies of valid certificates.*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B3A5C"/>
          </w:tcPr>
          <w:p>
            <w:pPr>
              <w:spacing w:before="40" w:after="40"/>
            </w:pPr>
            <w:r>
              <w:rPr>
                <w:b/>
                <w:color w:val="FFFFFF"/>
                <w:sz w:val="20"/>
              </w:rPr>
            </w:r>
            <w:r>
              <w:rPr>
                <w:b/>
                <w:color w:val="FFFFFF"/>
                <w:sz w:val="20"/>
              </w:rPr>
              <w:t>#</w:t>
            </w:r>
          </w:p>
        </w:tc>
        <w:tc>
          <w:tcPr>
            <w:tcW w:type="dxa" w:w="1568"/>
            <w:shd w:fill="1B3A5C"/>
          </w:tcPr>
          <w:p>
            <w:pPr>
              <w:spacing w:before="40" w:after="40"/>
            </w:pPr>
            <w:r>
              <w:rPr>
                <w:b/>
                <w:color w:val="FFFFFF"/>
                <w:sz w:val="20"/>
              </w:rPr>
            </w:r>
            <w:r>
              <w:rPr>
                <w:b/>
                <w:color w:val="FFFFFF"/>
                <w:sz w:val="20"/>
              </w:rPr>
              <w:t>Certification Name</w:t>
            </w:r>
          </w:p>
        </w:tc>
        <w:tc>
          <w:tcPr>
            <w:tcW w:type="dxa" w:w="1568"/>
            <w:shd w:fill="1B3A5C"/>
          </w:tcPr>
          <w:p>
            <w:pPr>
              <w:spacing w:before="40" w:after="40"/>
            </w:pPr>
            <w:r>
              <w:rPr>
                <w:b/>
                <w:color w:val="FFFFFF"/>
                <w:sz w:val="20"/>
              </w:rPr>
            </w:r>
            <w:r>
              <w:rPr>
                <w:b/>
                <w:color w:val="FFFFFF"/>
                <w:sz w:val="20"/>
              </w:rPr>
              <w:t>Issuing Body</w:t>
            </w:r>
          </w:p>
        </w:tc>
        <w:tc>
          <w:tcPr>
            <w:tcW w:type="dxa" w:w="1568"/>
            <w:shd w:fill="1B3A5C"/>
          </w:tcPr>
          <w:p>
            <w:pPr>
              <w:spacing w:before="40" w:after="40"/>
            </w:pPr>
            <w:r>
              <w:rPr>
                <w:b/>
                <w:color w:val="FFFFFF"/>
                <w:sz w:val="20"/>
              </w:rPr>
            </w:r>
            <w:r>
              <w:rPr>
                <w:b/>
                <w:color w:val="FFFFFF"/>
                <w:sz w:val="20"/>
              </w:rPr>
              <w:t>Certification ID</w:t>
            </w:r>
          </w:p>
        </w:tc>
        <w:tc>
          <w:tcPr>
            <w:tcW w:type="dxa" w:w="1568"/>
            <w:shd w:fill="1B3A5C"/>
          </w:tcPr>
          <w:p>
            <w:pPr>
              <w:spacing w:before="40" w:after="40"/>
            </w:pPr>
            <w:r>
              <w:rPr>
                <w:b/>
                <w:color w:val="FFFFFF"/>
                <w:sz w:val="20"/>
              </w:rPr>
            </w:r>
            <w:r>
              <w:rPr>
                <w:b/>
                <w:color w:val="FFFFFF"/>
                <w:sz w:val="20"/>
              </w:rPr>
              <w:t>Date of Issue</w:t>
            </w:r>
          </w:p>
        </w:tc>
        <w:tc>
          <w:tcPr>
            <w:tcW w:type="dxa" w:w="1568"/>
            <w:shd w:fill="1B3A5C"/>
          </w:tcPr>
          <w:p>
            <w:pPr>
              <w:spacing w:before="40" w:after="40"/>
            </w:pPr>
            <w:r>
              <w:rPr>
                <w:b/>
                <w:color w:val="FFFFFF"/>
                <w:sz w:val="20"/>
              </w:rPr>
            </w:r>
            <w:r>
              <w:rPr>
                <w:b/>
                <w:color w:val="FFFFFF"/>
                <w:sz w:val="20"/>
              </w:rPr>
              <w:t>Expiry Date (if applicable)</w:t>
            </w:r>
          </w:p>
        </w:tc>
      </w:tr>
      <w:tr>
        <w:tc>
          <w:tcPr>
            <w:tcW w:type="dxa" w:w="1568"/>
          </w:tcPr>
          <w:p>
            <w:pPr>
              <w:spacing w:before="40" w:after="40"/>
            </w:pPr>
            <w:r>
              <w:rPr>
                <w:sz w:val="20"/>
              </w:rPr>
            </w:r>
            <w:r>
              <w:rPr>
                <w:sz w:val="20"/>
              </w:rPr>
              <w:t>1</w:t>
            </w:r>
          </w:p>
        </w:tc>
        <w:tc>
          <w:tcPr>
            <w:tcW w:type="dxa" w:w="1568"/>
          </w:tcPr>
          <w:p>
            <w:pPr>
              <w:spacing w:before="40" w:after="40"/>
            </w:pPr>
            <w:r>
              <w:rPr>
                <w:sz w:val="20"/>
              </w:rPr>
            </w:r>
            <w:r>
              <w:rPr>
                <w:sz w:val="20"/>
              </w:rPr>
              <w:t>CISA (Certified Information Systems Auditor)</w:t>
            </w:r>
          </w:p>
        </w:tc>
        <w:tc>
          <w:tcPr>
            <w:tcW w:type="dxa" w:w="1568"/>
          </w:tcPr>
          <w:p>
            <w:pPr>
              <w:spacing w:before="40" w:after="40"/>
            </w:pPr>
            <w:r>
              <w:rPr>
                <w:sz w:val="20"/>
              </w:rPr>
            </w:r>
            <w:r>
              <w:rPr>
                <w:sz w:val="20"/>
              </w:rPr>
              <w:t>ISACA</w:t>
            </w:r>
          </w:p>
        </w:tc>
        <w:tc>
          <w:tcPr>
            <w:tcW w:type="dxa" w:w="1568"/>
          </w:tcPr>
          <w:p>
            <w:pPr>
              <w:spacing w:before="40" w:after="40"/>
            </w:pPr>
            <w:r>
              <w:rPr>
                <w:sz w:val="20"/>
              </w:rPr>
            </w:r>
          </w:p>
        </w:tc>
        <w:tc>
          <w:tcPr>
            <w:tcW w:type="dxa" w:w="1568"/>
          </w:tcPr>
          <w:p>
            <w:pPr>
              <w:spacing w:before="40" w:after="40"/>
            </w:pPr>
            <w:r>
              <w:rPr>
                <w:sz w:val="20"/>
              </w:rPr>
            </w:r>
          </w:p>
        </w:tc>
        <w:tc>
          <w:tcPr>
            <w:tcW w:type="dxa" w:w="1568"/>
          </w:tcPr>
          <w:p>
            <w:pPr>
              <w:spacing w:before="40" w:after="40"/>
            </w:pPr>
            <w:r>
              <w:rPr>
                <w:sz w:val="20"/>
              </w:rPr>
            </w:r>
          </w:p>
        </w:tc>
      </w:tr>
      <w:tr>
        <w:tc>
          <w:tcPr>
            <w:tcW w:type="dxa" w:w="1568"/>
            <w:shd w:fill="F2F7FB"/>
          </w:tcPr>
          <w:p>
            <w:pPr>
              <w:spacing w:before="40" w:after="40"/>
            </w:pPr>
            <w:r>
              <w:rPr>
                <w:sz w:val="20"/>
              </w:rPr>
            </w:r>
            <w:r>
              <w:rPr>
                <w:sz w:val="20"/>
              </w:rPr>
              <w:t>2</w:t>
            </w:r>
          </w:p>
        </w:tc>
        <w:tc>
          <w:tcPr>
            <w:tcW w:type="dxa" w:w="1568"/>
            <w:shd w:fill="F2F7FB"/>
          </w:tcPr>
          <w:p>
            <w:pPr>
              <w:spacing w:before="40" w:after="40"/>
            </w:pPr>
            <w:r>
              <w:rPr>
                <w:sz w:val="20"/>
              </w:rPr>
            </w:r>
            <w:r>
              <w:rPr>
                <w:sz w:val="20"/>
              </w:rPr>
              <w:t>CISSP (Certified Information Systems Security Professional)</w:t>
            </w:r>
          </w:p>
        </w:tc>
        <w:tc>
          <w:tcPr>
            <w:tcW w:type="dxa" w:w="1568"/>
            <w:shd w:fill="F2F7FB"/>
          </w:tcPr>
          <w:p>
            <w:pPr>
              <w:spacing w:before="40" w:after="40"/>
            </w:pPr>
            <w:r>
              <w:rPr>
                <w:sz w:val="20"/>
              </w:rPr>
            </w:r>
            <w:r>
              <w:rPr>
                <w:sz w:val="20"/>
              </w:rPr>
              <w:t>ISC2</w:t>
            </w:r>
          </w:p>
        </w:tc>
        <w:tc>
          <w:tcPr>
            <w:tcW w:type="dxa" w:w="1568"/>
            <w:shd w:fill="F2F7FB"/>
          </w:tcPr>
          <w:p>
            <w:pPr>
              <w:spacing w:before="40" w:after="40"/>
            </w:pPr>
            <w:r>
              <w:rPr>
                <w:sz w:val="20"/>
              </w:rPr>
            </w:r>
          </w:p>
        </w:tc>
        <w:tc>
          <w:tcPr>
            <w:tcW w:type="dxa" w:w="1568"/>
            <w:shd w:fill="F2F7FB"/>
          </w:tcPr>
          <w:p>
            <w:pPr>
              <w:spacing w:before="40" w:after="40"/>
            </w:pPr>
            <w:r>
              <w:rPr>
                <w:sz w:val="20"/>
              </w:rPr>
            </w:r>
          </w:p>
        </w:tc>
        <w:tc>
          <w:tcPr>
            <w:tcW w:type="dxa" w:w="1568"/>
            <w:shd w:fill="F2F7FB"/>
          </w:tcPr>
          <w:p>
            <w:pPr>
              <w:spacing w:before="40" w:after="40"/>
            </w:pPr>
            <w:r>
              <w:rPr>
                <w:sz w:val="20"/>
              </w:rPr>
            </w:r>
          </w:p>
        </w:tc>
      </w:tr>
      <w:tr>
        <w:tc>
          <w:tcPr>
            <w:tcW w:type="dxa" w:w="1568"/>
          </w:tcPr>
          <w:p>
            <w:pPr>
              <w:spacing w:before="40" w:after="40"/>
            </w:pPr>
            <w:r>
              <w:rPr>
                <w:sz w:val="20"/>
              </w:rPr>
            </w:r>
            <w:r>
              <w:rPr>
                <w:sz w:val="20"/>
              </w:rPr>
              <w:t>3</w:t>
            </w:r>
          </w:p>
        </w:tc>
        <w:tc>
          <w:tcPr>
            <w:tcW w:type="dxa" w:w="1568"/>
          </w:tcPr>
          <w:p>
            <w:pPr>
              <w:spacing w:before="40" w:after="40"/>
            </w:pPr>
            <w:r>
              <w:rPr>
                <w:sz w:val="20"/>
              </w:rPr>
            </w:r>
            <w:r>
              <w:rPr>
                <w:sz w:val="20"/>
              </w:rPr>
              <w:t>CISM (Certified Information Security Manager)</w:t>
            </w:r>
          </w:p>
        </w:tc>
        <w:tc>
          <w:tcPr>
            <w:tcW w:type="dxa" w:w="1568"/>
          </w:tcPr>
          <w:p>
            <w:pPr>
              <w:spacing w:before="40" w:after="40"/>
            </w:pPr>
            <w:r>
              <w:rPr>
                <w:sz w:val="20"/>
              </w:rPr>
            </w:r>
            <w:r>
              <w:rPr>
                <w:sz w:val="20"/>
              </w:rPr>
              <w:t>ISACA</w:t>
            </w:r>
          </w:p>
        </w:tc>
        <w:tc>
          <w:tcPr>
            <w:tcW w:type="dxa" w:w="1568"/>
          </w:tcPr>
          <w:p>
            <w:pPr>
              <w:spacing w:before="40" w:after="40"/>
            </w:pPr>
            <w:r>
              <w:rPr>
                <w:sz w:val="20"/>
              </w:rPr>
            </w:r>
          </w:p>
        </w:tc>
        <w:tc>
          <w:tcPr>
            <w:tcW w:type="dxa" w:w="1568"/>
          </w:tcPr>
          <w:p>
            <w:pPr>
              <w:spacing w:before="40" w:after="40"/>
            </w:pPr>
            <w:r>
              <w:rPr>
                <w:sz w:val="20"/>
              </w:rPr>
            </w:r>
          </w:p>
        </w:tc>
        <w:tc>
          <w:tcPr>
            <w:tcW w:type="dxa" w:w="1568"/>
          </w:tcPr>
          <w:p>
            <w:pPr>
              <w:spacing w:before="40" w:after="40"/>
            </w:pPr>
            <w:r>
              <w:rPr>
                <w:sz w:val="20"/>
              </w:rPr>
            </w:r>
          </w:p>
        </w:tc>
      </w:tr>
      <w:tr>
        <w:tc>
          <w:tcPr>
            <w:tcW w:type="dxa" w:w="1568"/>
            <w:shd w:fill="F2F7FB"/>
          </w:tcPr>
          <w:p>
            <w:pPr>
              <w:spacing w:before="40" w:after="40"/>
            </w:pPr>
            <w:r>
              <w:rPr>
                <w:sz w:val="20"/>
              </w:rPr>
            </w:r>
            <w:r>
              <w:rPr>
                <w:sz w:val="20"/>
              </w:rPr>
              <w:t>4</w:t>
            </w:r>
          </w:p>
        </w:tc>
        <w:tc>
          <w:tcPr>
            <w:tcW w:type="dxa" w:w="1568"/>
            <w:shd w:fill="F2F7FB"/>
          </w:tcPr>
          <w:p>
            <w:pPr>
              <w:spacing w:before="40" w:after="40"/>
            </w:pPr>
            <w:r>
              <w:rPr>
                <w:sz w:val="20"/>
              </w:rPr>
            </w:r>
            <w:r>
              <w:rPr>
                <w:sz w:val="20"/>
              </w:rPr>
              <w:t>CRISC (Certified in Risk and Information Systems Control)</w:t>
            </w:r>
          </w:p>
        </w:tc>
        <w:tc>
          <w:tcPr>
            <w:tcW w:type="dxa" w:w="1568"/>
            <w:shd w:fill="F2F7FB"/>
          </w:tcPr>
          <w:p>
            <w:pPr>
              <w:spacing w:before="40" w:after="40"/>
            </w:pPr>
            <w:r>
              <w:rPr>
                <w:sz w:val="20"/>
              </w:rPr>
            </w:r>
            <w:r>
              <w:rPr>
                <w:sz w:val="20"/>
              </w:rPr>
              <w:t>ISACA</w:t>
            </w:r>
          </w:p>
        </w:tc>
        <w:tc>
          <w:tcPr>
            <w:tcW w:type="dxa" w:w="1568"/>
            <w:shd w:fill="F2F7FB"/>
          </w:tcPr>
          <w:p>
            <w:pPr>
              <w:spacing w:before="40" w:after="40"/>
            </w:pPr>
            <w:r>
              <w:rPr>
                <w:sz w:val="20"/>
              </w:rPr>
            </w:r>
          </w:p>
        </w:tc>
        <w:tc>
          <w:tcPr>
            <w:tcW w:type="dxa" w:w="1568"/>
            <w:shd w:fill="F2F7FB"/>
          </w:tcPr>
          <w:p>
            <w:pPr>
              <w:spacing w:before="40" w:after="40"/>
            </w:pPr>
            <w:r>
              <w:rPr>
                <w:sz w:val="20"/>
              </w:rPr>
            </w:r>
          </w:p>
        </w:tc>
        <w:tc>
          <w:tcPr>
            <w:tcW w:type="dxa" w:w="1568"/>
            <w:shd w:fill="F2F7FB"/>
          </w:tcPr>
          <w:p>
            <w:pPr>
              <w:spacing w:before="40" w:after="40"/>
            </w:pPr>
            <w:r>
              <w:rPr>
                <w:sz w:val="20"/>
              </w:rPr>
            </w:r>
          </w:p>
        </w:tc>
      </w:tr>
      <w:tr>
        <w:tc>
          <w:tcPr>
            <w:tcW w:type="dxa" w:w="1568"/>
          </w:tcPr>
          <w:p>
            <w:pPr>
              <w:spacing w:before="40" w:after="40"/>
            </w:pPr>
            <w:r>
              <w:rPr>
                <w:sz w:val="20"/>
              </w:rPr>
            </w:r>
            <w:r>
              <w:rPr>
                <w:sz w:val="20"/>
              </w:rPr>
              <w:t>5</w:t>
            </w:r>
          </w:p>
        </w:tc>
        <w:tc>
          <w:tcPr>
            <w:tcW w:type="dxa" w:w="1568"/>
          </w:tcPr>
          <w:p>
            <w:pPr>
              <w:spacing w:before="40" w:after="40"/>
            </w:pPr>
            <w:r>
              <w:rPr>
                <w:sz w:val="20"/>
              </w:rPr>
            </w:r>
            <w:r>
              <w:rPr>
                <w:sz w:val="20"/>
              </w:rPr>
              <w:t>CDPSE (Certified Data Privacy Solutions Engineer)</w:t>
            </w:r>
          </w:p>
        </w:tc>
        <w:tc>
          <w:tcPr>
            <w:tcW w:type="dxa" w:w="1568"/>
          </w:tcPr>
          <w:p>
            <w:pPr>
              <w:spacing w:before="40" w:after="40"/>
            </w:pPr>
            <w:r>
              <w:rPr>
                <w:sz w:val="20"/>
              </w:rPr>
            </w:r>
            <w:r>
              <w:rPr>
                <w:sz w:val="20"/>
              </w:rPr>
              <w:t>ISACA</w:t>
            </w:r>
          </w:p>
        </w:tc>
        <w:tc>
          <w:tcPr>
            <w:tcW w:type="dxa" w:w="1568"/>
          </w:tcPr>
          <w:p>
            <w:pPr>
              <w:spacing w:before="40" w:after="40"/>
            </w:pPr>
            <w:r>
              <w:rPr>
                <w:sz w:val="20"/>
              </w:rPr>
            </w:r>
          </w:p>
        </w:tc>
        <w:tc>
          <w:tcPr>
            <w:tcW w:type="dxa" w:w="1568"/>
          </w:tcPr>
          <w:p>
            <w:pPr>
              <w:spacing w:before="40" w:after="40"/>
            </w:pPr>
            <w:r>
              <w:rPr>
                <w:sz w:val="20"/>
              </w:rPr>
            </w:r>
          </w:p>
        </w:tc>
        <w:tc>
          <w:tcPr>
            <w:tcW w:type="dxa" w:w="1568"/>
          </w:tcPr>
          <w:p>
            <w:pPr>
              <w:spacing w:before="40" w:after="40"/>
            </w:pPr>
            <w:r>
              <w:rPr>
                <w:sz w:val="20"/>
              </w:rPr>
            </w:r>
          </w:p>
        </w:tc>
      </w:tr>
      <w:tr>
        <w:tc>
          <w:tcPr>
            <w:tcW w:type="dxa" w:w="1568"/>
            <w:shd w:fill="F2F7FB"/>
          </w:tcPr>
          <w:p>
            <w:pPr>
              <w:spacing w:before="40" w:after="40"/>
            </w:pPr>
            <w:r>
              <w:rPr>
                <w:sz w:val="20"/>
              </w:rPr>
            </w:r>
            <w:r>
              <w:rPr>
                <w:sz w:val="20"/>
              </w:rPr>
              <w:t>6</w:t>
            </w:r>
          </w:p>
        </w:tc>
        <w:tc>
          <w:tcPr>
            <w:tcW w:type="dxa" w:w="1568"/>
            <w:shd w:fill="F2F7FB"/>
          </w:tcPr>
          <w:p>
            <w:pPr>
              <w:spacing w:before="40" w:after="40"/>
            </w:pPr>
            <w:r>
              <w:rPr>
                <w:sz w:val="20"/>
              </w:rPr>
            </w:r>
            <w:r>
              <w:rPr>
                <w:sz w:val="20"/>
              </w:rPr>
              <w:t>CIPP (Certified Information Privacy Professional)</w:t>
            </w:r>
          </w:p>
        </w:tc>
        <w:tc>
          <w:tcPr>
            <w:tcW w:type="dxa" w:w="1568"/>
            <w:shd w:fill="F2F7FB"/>
          </w:tcPr>
          <w:p>
            <w:pPr>
              <w:spacing w:before="40" w:after="40"/>
            </w:pPr>
            <w:r>
              <w:rPr>
                <w:sz w:val="20"/>
              </w:rPr>
            </w:r>
            <w:r>
              <w:rPr>
                <w:sz w:val="20"/>
              </w:rPr>
              <w:t>IAPP</w:t>
            </w:r>
          </w:p>
        </w:tc>
        <w:tc>
          <w:tcPr>
            <w:tcW w:type="dxa" w:w="1568"/>
            <w:shd w:fill="F2F7FB"/>
          </w:tcPr>
          <w:p>
            <w:pPr>
              <w:spacing w:before="40" w:after="40"/>
            </w:pPr>
            <w:r>
              <w:rPr>
                <w:sz w:val="20"/>
              </w:rPr>
            </w:r>
          </w:p>
        </w:tc>
        <w:tc>
          <w:tcPr>
            <w:tcW w:type="dxa" w:w="1568"/>
            <w:shd w:fill="F2F7FB"/>
          </w:tcPr>
          <w:p>
            <w:pPr>
              <w:spacing w:before="40" w:after="40"/>
            </w:pPr>
            <w:r>
              <w:rPr>
                <w:sz w:val="20"/>
              </w:rPr>
            </w:r>
          </w:p>
        </w:tc>
        <w:tc>
          <w:tcPr>
            <w:tcW w:type="dxa" w:w="1568"/>
            <w:shd w:fill="F2F7FB"/>
          </w:tcPr>
          <w:p>
            <w:pPr>
              <w:spacing w:before="40" w:after="40"/>
            </w:pPr>
            <w:r>
              <w:rPr>
                <w:sz w:val="20"/>
              </w:rPr>
            </w:r>
          </w:p>
        </w:tc>
      </w:tr>
      <w:tr>
        <w:tc>
          <w:tcPr>
            <w:tcW w:type="dxa" w:w="1568"/>
          </w:tcPr>
          <w:p>
            <w:pPr>
              <w:spacing w:before="40" w:after="40"/>
            </w:pPr>
            <w:r>
              <w:rPr>
                <w:sz w:val="20"/>
              </w:rPr>
            </w:r>
            <w:r>
              <w:rPr>
                <w:sz w:val="20"/>
              </w:rPr>
              <w:t>7</w:t>
            </w:r>
          </w:p>
        </w:tc>
        <w:tc>
          <w:tcPr>
            <w:tcW w:type="dxa" w:w="1568"/>
          </w:tcPr>
          <w:p>
            <w:pPr>
              <w:spacing w:before="40" w:after="40"/>
            </w:pPr>
            <w:r>
              <w:rPr>
                <w:sz w:val="20"/>
              </w:rPr>
            </w:r>
            <w:r>
              <w:rPr>
                <w:sz w:val="20"/>
              </w:rPr>
              <w:t>CEH (Certified Ethical Hacker)</w:t>
            </w:r>
          </w:p>
        </w:tc>
        <w:tc>
          <w:tcPr>
            <w:tcW w:type="dxa" w:w="1568"/>
          </w:tcPr>
          <w:p>
            <w:pPr>
              <w:spacing w:before="40" w:after="40"/>
            </w:pPr>
            <w:r>
              <w:rPr>
                <w:sz w:val="20"/>
              </w:rPr>
            </w:r>
            <w:r>
              <w:rPr>
                <w:sz w:val="20"/>
              </w:rPr>
              <w:t>EC-Council</w:t>
            </w:r>
          </w:p>
        </w:tc>
        <w:tc>
          <w:tcPr>
            <w:tcW w:type="dxa" w:w="1568"/>
          </w:tcPr>
          <w:p>
            <w:pPr>
              <w:spacing w:before="40" w:after="40"/>
            </w:pPr>
            <w:r>
              <w:rPr>
                <w:sz w:val="20"/>
              </w:rPr>
            </w:r>
          </w:p>
        </w:tc>
        <w:tc>
          <w:tcPr>
            <w:tcW w:type="dxa" w:w="1568"/>
          </w:tcPr>
          <w:p>
            <w:pPr>
              <w:spacing w:before="40" w:after="40"/>
            </w:pPr>
            <w:r>
              <w:rPr>
                <w:sz w:val="20"/>
              </w:rPr>
            </w:r>
          </w:p>
        </w:tc>
        <w:tc>
          <w:tcPr>
            <w:tcW w:type="dxa" w:w="1568"/>
          </w:tcPr>
          <w:p>
            <w:pPr>
              <w:spacing w:before="40" w:after="40"/>
            </w:pPr>
            <w:r>
              <w:rPr>
                <w:sz w:val="20"/>
              </w:rPr>
            </w:r>
          </w:p>
        </w:tc>
      </w:tr>
      <w:tr>
        <w:tc>
          <w:tcPr>
            <w:tcW w:type="dxa" w:w="1568"/>
            <w:shd w:fill="F2F7FB"/>
          </w:tcPr>
          <w:p>
            <w:pPr>
              <w:spacing w:before="40" w:after="40"/>
            </w:pPr>
            <w:r>
              <w:rPr>
                <w:sz w:val="20"/>
              </w:rPr>
            </w:r>
            <w:r>
              <w:rPr>
                <w:sz w:val="20"/>
              </w:rPr>
              <w:t>8</w:t>
            </w:r>
          </w:p>
        </w:tc>
        <w:tc>
          <w:tcPr>
            <w:tcW w:type="dxa" w:w="1568"/>
            <w:shd w:fill="F2F7FB"/>
          </w:tcPr>
          <w:p>
            <w:pPr>
              <w:spacing w:before="40" w:after="40"/>
            </w:pPr>
            <w:r>
              <w:rPr>
                <w:sz w:val="20"/>
              </w:rPr>
            </w:r>
            <w:r>
              <w:rPr>
                <w:sz w:val="20"/>
              </w:rPr>
              <w:t>Other (specify)</w:t>
            </w:r>
          </w:p>
        </w:tc>
        <w:tc>
          <w:tcPr>
            <w:tcW w:type="dxa" w:w="1568"/>
            <w:shd w:fill="F2F7FB"/>
          </w:tcPr>
          <w:p>
            <w:pPr>
              <w:spacing w:before="40" w:after="40"/>
            </w:pPr>
            <w:r>
              <w:rPr>
                <w:sz w:val="20"/>
              </w:rPr>
            </w:r>
          </w:p>
        </w:tc>
        <w:tc>
          <w:tcPr>
            <w:tcW w:type="dxa" w:w="1568"/>
            <w:shd w:fill="F2F7FB"/>
          </w:tcPr>
          <w:p>
            <w:pPr>
              <w:spacing w:before="40" w:after="40"/>
            </w:pPr>
            <w:r>
              <w:rPr>
                <w:sz w:val="20"/>
              </w:rPr>
            </w:r>
          </w:p>
        </w:tc>
        <w:tc>
          <w:tcPr>
            <w:tcW w:type="dxa" w:w="1568"/>
            <w:shd w:fill="F2F7FB"/>
          </w:tcPr>
          <w:p>
            <w:pPr>
              <w:spacing w:before="40" w:after="40"/>
            </w:pPr>
            <w:r>
              <w:rPr>
                <w:sz w:val="20"/>
              </w:rPr>
            </w:r>
          </w:p>
        </w:tc>
        <w:tc>
          <w:tcPr>
            <w:tcW w:type="dxa" w:w="1568"/>
            <w:shd w:fill="F2F7FB"/>
          </w:tcPr>
          <w:p>
            <w:pPr>
              <w:spacing w:before="40" w:after="40"/>
            </w:pPr>
            <w:r>
              <w:rPr>
                <w:sz w:val="20"/>
              </w:rPr>
            </w:r>
          </w:p>
        </w:tc>
      </w:tr>
    </w:tbl>
    <w:p/>
    <w:p>
      <w:pPr>
        <w:spacing w:before="160" w:after="60"/>
      </w:pPr>
      <w:r>
        <w:rPr>
          <w:b/>
          <w:color w:val="3A7CA5"/>
          <w:sz w:val="26"/>
        </w:rPr>
        <w:t>Section D: Professional Experience in IT / Cybersecurity</w:t>
      </w:r>
    </w:p>
    <w:p>
      <w:pPr>
        <w:spacing w:before="20" w:after="20"/>
      </w:pPr>
      <w:r>
        <w:rPr>
          <w:sz w:val="20"/>
        </w:rPr>
        <w:t>*Provide details of relevant professional experience in the fields of information technology, cybersecurity, digital banking, IT risk management, or data governance.*</w:t>
      </w:r>
    </w:p>
    <w:p>
      <w:pPr>
        <w:spacing w:before="120" w:after="40"/>
      </w:pPr>
      <w:r>
        <w:rPr>
          <w:b/>
          <w:color w:val="4A90B0"/>
          <w:sz w:val="22"/>
        </w:rPr>
        <w:t>D1: Current / Most Recent Position</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Field</w:t>
            </w:r>
          </w:p>
        </w:tc>
        <w:tc>
          <w:tcPr>
            <w:tcW w:type="dxa" w:w="4703"/>
            <w:shd w:fill="1B3A5C"/>
          </w:tcPr>
          <w:p>
            <w:pPr>
              <w:spacing w:before="40" w:after="40"/>
            </w:pPr>
            <w:r>
              <w:rPr>
                <w:b/>
                <w:color w:val="FFFFFF"/>
                <w:sz w:val="20"/>
              </w:rPr>
            </w:r>
            <w:r>
              <w:rPr>
                <w:b/>
                <w:color w:val="FFFFFF"/>
                <w:sz w:val="20"/>
              </w:rPr>
              <w:t>Details</w:t>
            </w:r>
          </w:p>
        </w:tc>
      </w:tr>
      <w:tr>
        <w:tc>
          <w:tcPr>
            <w:tcW w:type="dxa" w:w="4703"/>
          </w:tcPr>
          <w:p>
            <w:pPr>
              <w:spacing w:before="40" w:after="40"/>
            </w:pPr>
            <w:r>
              <w:rPr>
                <w:sz w:val="20"/>
              </w:rPr>
            </w:r>
            <w:r>
              <w:rPr>
                <w:sz w:val="20"/>
              </w:rPr>
              <w:t>Organisation</w:t>
            </w:r>
          </w:p>
        </w:tc>
        <w:tc>
          <w:tcPr>
            <w:tcW w:type="dxa" w:w="4703"/>
          </w:tcPr>
          <w:p>
            <w:pPr>
              <w:spacing w:before="40" w:after="40"/>
            </w:pPr>
            <w:r>
              <w:rPr>
                <w:sz w:val="20"/>
              </w:rPr>
            </w:r>
          </w:p>
        </w:tc>
      </w:tr>
      <w:tr>
        <w:tc>
          <w:tcPr>
            <w:tcW w:type="dxa" w:w="4703"/>
            <w:shd w:fill="F2F7FB"/>
          </w:tcPr>
          <w:p>
            <w:pPr>
              <w:spacing w:before="40" w:after="40"/>
            </w:pPr>
            <w:r>
              <w:rPr>
                <w:sz w:val="20"/>
              </w:rPr>
            </w:r>
            <w:r>
              <w:rPr>
                <w:sz w:val="20"/>
              </w:rPr>
              <w:t>Designation</w:t>
            </w:r>
          </w:p>
        </w:tc>
        <w:tc>
          <w:tcPr>
            <w:tcW w:type="dxa" w:w="4703"/>
            <w:shd w:fill="F2F7FB"/>
          </w:tcPr>
          <w:p>
            <w:pPr>
              <w:spacing w:before="40" w:after="40"/>
            </w:pPr>
            <w:r>
              <w:rPr>
                <w:sz w:val="20"/>
              </w:rPr>
            </w:r>
          </w:p>
        </w:tc>
      </w:tr>
      <w:tr>
        <w:tc>
          <w:tcPr>
            <w:tcW w:type="dxa" w:w="4703"/>
          </w:tcPr>
          <w:p>
            <w:pPr>
              <w:spacing w:before="40" w:after="40"/>
            </w:pPr>
            <w:r>
              <w:rPr>
                <w:sz w:val="20"/>
              </w:rPr>
            </w:r>
            <w:r>
              <w:rPr>
                <w:sz w:val="20"/>
              </w:rPr>
              <w:t>Years in Position</w:t>
            </w:r>
          </w:p>
        </w:tc>
        <w:tc>
          <w:tcPr>
            <w:tcW w:type="dxa" w:w="4703"/>
          </w:tcPr>
          <w:p>
            <w:pPr>
              <w:spacing w:before="40" w:after="40"/>
            </w:pPr>
            <w:r>
              <w:rPr>
                <w:sz w:val="20"/>
              </w:rPr>
            </w:r>
          </w:p>
        </w:tc>
      </w:tr>
      <w:tr>
        <w:tc>
          <w:tcPr>
            <w:tcW w:type="dxa" w:w="4703"/>
            <w:shd w:fill="F2F7FB"/>
          </w:tcPr>
          <w:p>
            <w:pPr>
              <w:spacing w:before="40" w:after="40"/>
            </w:pPr>
            <w:r>
              <w:rPr>
                <w:sz w:val="20"/>
              </w:rPr>
            </w:r>
            <w:r>
              <w:rPr>
                <w:sz w:val="20"/>
              </w:rPr>
              <w:t>Total Years of IT/Cyber Experience</w:t>
            </w:r>
          </w:p>
        </w:tc>
        <w:tc>
          <w:tcPr>
            <w:tcW w:type="dxa" w:w="4703"/>
            <w:shd w:fill="F2F7FB"/>
          </w:tcPr>
          <w:p>
            <w:pPr>
              <w:spacing w:before="40" w:after="40"/>
            </w:pPr>
            <w:r>
              <w:rPr>
                <w:sz w:val="20"/>
              </w:rPr>
            </w:r>
          </w:p>
        </w:tc>
      </w:tr>
      <w:tr>
        <w:tc>
          <w:tcPr>
            <w:tcW w:type="dxa" w:w="4703"/>
          </w:tcPr>
          <w:p>
            <w:pPr>
              <w:spacing w:before="40" w:after="40"/>
            </w:pPr>
            <w:r>
              <w:rPr>
                <w:sz w:val="20"/>
              </w:rPr>
            </w:r>
            <w:r>
              <w:rPr>
                <w:sz w:val="20"/>
              </w:rPr>
              <w:t>Key Responsibilities (IT/Cyber related)</w:t>
            </w:r>
          </w:p>
        </w:tc>
        <w:tc>
          <w:tcPr>
            <w:tcW w:type="dxa" w:w="4703"/>
          </w:tcPr>
          <w:p>
            <w:pPr>
              <w:spacing w:before="40" w:after="40"/>
            </w:pPr>
            <w:r>
              <w:rPr>
                <w:sz w:val="20"/>
              </w:rPr>
            </w:r>
          </w:p>
        </w:tc>
      </w:tr>
      <w:tr>
        <w:tc>
          <w:tcPr>
            <w:tcW w:type="dxa" w:w="4703"/>
            <w:shd w:fill="F2F7FB"/>
          </w:tcPr>
          <w:p>
            <w:pPr>
              <w:spacing w:before="40" w:after="40"/>
            </w:pPr>
            <w:r>
              <w:rPr>
                <w:sz w:val="20"/>
              </w:rPr>
            </w:r>
            <w:r>
              <w:rPr>
                <w:sz w:val="20"/>
              </w:rPr>
              <w:t>Technologies / Domains</w:t>
            </w:r>
          </w:p>
        </w:tc>
        <w:tc>
          <w:tcPr>
            <w:tcW w:type="dxa" w:w="4703"/>
            <w:shd w:fill="F2F7FB"/>
          </w:tcPr>
          <w:p>
            <w:pPr>
              <w:spacing w:before="40" w:after="40"/>
            </w:pPr>
            <w:r>
              <w:rPr>
                <w:sz w:val="20"/>
              </w:rPr>
            </w:r>
          </w:p>
        </w:tc>
      </w:tr>
    </w:tbl>
    <w:p/>
    <w:p>
      <w:pPr>
        <w:spacing w:before="120" w:after="40"/>
      </w:pPr>
      <w:r>
        <w:rPr>
          <w:b/>
          <w:color w:val="4A90B0"/>
          <w:sz w:val="22"/>
        </w:rPr>
        <w:t>D2: Previous Relevant Experience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B3A5C"/>
          </w:tcPr>
          <w:p>
            <w:pPr>
              <w:spacing w:before="40" w:after="40"/>
            </w:pPr>
            <w:r>
              <w:rPr>
                <w:b/>
                <w:color w:val="FFFFFF"/>
                <w:sz w:val="20"/>
              </w:rPr>
            </w:r>
            <w:r>
              <w:rPr>
                <w:b/>
                <w:color w:val="FFFFFF"/>
                <w:sz w:val="20"/>
              </w:rPr>
              <w:t>#</w:t>
            </w:r>
          </w:p>
        </w:tc>
        <w:tc>
          <w:tcPr>
            <w:tcW w:type="dxa" w:w="1344"/>
            <w:shd w:fill="1B3A5C"/>
          </w:tcPr>
          <w:p>
            <w:pPr>
              <w:spacing w:before="40" w:after="40"/>
            </w:pPr>
            <w:r>
              <w:rPr>
                <w:b/>
                <w:color w:val="FFFFFF"/>
                <w:sz w:val="20"/>
              </w:rPr>
            </w:r>
            <w:r>
              <w:rPr>
                <w:b/>
                <w:color w:val="FFFFFF"/>
                <w:sz w:val="20"/>
              </w:rPr>
              <w:t>Organisation</w:t>
            </w:r>
          </w:p>
        </w:tc>
        <w:tc>
          <w:tcPr>
            <w:tcW w:type="dxa" w:w="1344"/>
            <w:shd w:fill="1B3A5C"/>
          </w:tcPr>
          <w:p>
            <w:pPr>
              <w:spacing w:before="40" w:after="40"/>
            </w:pPr>
            <w:r>
              <w:rPr>
                <w:b/>
                <w:color w:val="FFFFFF"/>
                <w:sz w:val="20"/>
              </w:rPr>
            </w:r>
            <w:r>
              <w:rPr>
                <w:b/>
                <w:color w:val="FFFFFF"/>
                <w:sz w:val="20"/>
              </w:rPr>
              <w:t>Designation</w:t>
            </w:r>
          </w:p>
        </w:tc>
        <w:tc>
          <w:tcPr>
            <w:tcW w:type="dxa" w:w="1344"/>
            <w:shd w:fill="1B3A5C"/>
          </w:tcPr>
          <w:p>
            <w:pPr>
              <w:spacing w:before="40" w:after="40"/>
            </w:pPr>
            <w:r>
              <w:rPr>
                <w:b/>
                <w:color w:val="FFFFFF"/>
                <w:sz w:val="20"/>
              </w:rPr>
            </w:r>
            <w:r>
              <w:rPr>
                <w:b/>
                <w:color w:val="FFFFFF"/>
                <w:sz w:val="20"/>
              </w:rPr>
              <w:t>From</w:t>
            </w:r>
          </w:p>
        </w:tc>
        <w:tc>
          <w:tcPr>
            <w:tcW w:type="dxa" w:w="1344"/>
            <w:shd w:fill="1B3A5C"/>
          </w:tcPr>
          <w:p>
            <w:pPr>
              <w:spacing w:before="40" w:after="40"/>
            </w:pPr>
            <w:r>
              <w:rPr>
                <w:b/>
                <w:color w:val="FFFFFF"/>
                <w:sz w:val="20"/>
              </w:rPr>
            </w:r>
            <w:r>
              <w:rPr>
                <w:b/>
                <w:color w:val="FFFFFF"/>
                <w:sz w:val="20"/>
              </w:rPr>
              <w:t>To</w:t>
            </w:r>
          </w:p>
        </w:tc>
        <w:tc>
          <w:tcPr>
            <w:tcW w:type="dxa" w:w="1344"/>
            <w:shd w:fill="1B3A5C"/>
          </w:tcPr>
          <w:p>
            <w:pPr>
              <w:spacing w:before="40" w:after="40"/>
            </w:pPr>
            <w:r>
              <w:rPr>
                <w:b/>
                <w:color w:val="FFFFFF"/>
                <w:sz w:val="20"/>
              </w:rPr>
            </w:r>
            <w:r>
              <w:rPr>
                <w:b/>
                <w:color w:val="FFFFFF"/>
                <w:sz w:val="20"/>
              </w:rPr>
              <w:t>Key IT/Cyber Responsibilities</w:t>
            </w:r>
          </w:p>
        </w:tc>
        <w:tc>
          <w:tcPr>
            <w:tcW w:type="dxa" w:w="1344"/>
            <w:shd w:fill="1B3A5C"/>
          </w:tcPr>
          <w:p>
            <w:pPr>
              <w:spacing w:before="40" w:after="40"/>
            </w:pPr>
            <w:r>
              <w:rPr>
                <w:b/>
                <w:color w:val="FFFFFF"/>
                <w:sz w:val="20"/>
              </w:rPr>
            </w:r>
            <w:r>
              <w:rPr>
                <w:b/>
                <w:color w:val="FFFFFF"/>
                <w:sz w:val="20"/>
              </w:rPr>
              <w:t>Years</w:t>
            </w:r>
          </w:p>
        </w:tc>
      </w:tr>
      <w:tr>
        <w:tc>
          <w:tcPr>
            <w:tcW w:type="dxa" w:w="1344"/>
          </w:tcPr>
          <w:p>
            <w:pPr>
              <w:spacing w:before="40" w:after="40"/>
            </w:pPr>
            <w:r>
              <w:rPr>
                <w:sz w:val="20"/>
              </w:rPr>
            </w:r>
            <w:r>
              <w:rPr>
                <w:sz w:val="20"/>
              </w:rPr>
              <w:t>1</w:t>
            </w:r>
          </w:p>
        </w:tc>
        <w:tc>
          <w:tcPr>
            <w:tcW w:type="dxa" w:w="1344"/>
          </w:tcPr>
          <w:p>
            <w:pPr>
              <w:spacing w:before="40" w:after="40"/>
            </w:pPr>
            <w:r>
              <w:rPr>
                <w:sz w:val="20"/>
              </w:rPr>
            </w:r>
          </w:p>
        </w:tc>
        <w:tc>
          <w:tcPr>
            <w:tcW w:type="dxa" w:w="1344"/>
          </w:tcPr>
          <w:p>
            <w:pPr>
              <w:spacing w:before="40" w:after="40"/>
            </w:pPr>
            <w:r>
              <w:rPr>
                <w:sz w:val="20"/>
              </w:rPr>
            </w:r>
          </w:p>
        </w:tc>
        <w:tc>
          <w:tcPr>
            <w:tcW w:type="dxa" w:w="1344"/>
          </w:tcPr>
          <w:p>
            <w:pPr>
              <w:spacing w:before="40" w:after="40"/>
            </w:pPr>
            <w:r>
              <w:rPr>
                <w:sz w:val="20"/>
              </w:rPr>
            </w:r>
          </w:p>
        </w:tc>
        <w:tc>
          <w:tcPr>
            <w:tcW w:type="dxa" w:w="1344"/>
          </w:tcPr>
          <w:p>
            <w:pPr>
              <w:spacing w:before="40" w:after="40"/>
            </w:pPr>
            <w:r>
              <w:rPr>
                <w:sz w:val="20"/>
              </w:rPr>
            </w:r>
          </w:p>
        </w:tc>
        <w:tc>
          <w:tcPr>
            <w:tcW w:type="dxa" w:w="1344"/>
          </w:tcPr>
          <w:p>
            <w:pPr>
              <w:spacing w:before="40" w:after="40"/>
            </w:pPr>
            <w:r>
              <w:rPr>
                <w:sz w:val="20"/>
              </w:rPr>
            </w:r>
          </w:p>
        </w:tc>
        <w:tc>
          <w:tcPr>
            <w:tcW w:type="dxa" w:w="1344"/>
          </w:tcPr>
          <w:p>
            <w:pPr>
              <w:spacing w:before="40" w:after="40"/>
            </w:pPr>
            <w:r>
              <w:rPr>
                <w:sz w:val="20"/>
              </w:rPr>
            </w:r>
          </w:p>
        </w:tc>
      </w:tr>
      <w:tr>
        <w:tc>
          <w:tcPr>
            <w:tcW w:type="dxa" w:w="1344"/>
            <w:shd w:fill="F2F7FB"/>
          </w:tcPr>
          <w:p>
            <w:pPr>
              <w:spacing w:before="40" w:after="40"/>
            </w:pPr>
            <w:r>
              <w:rPr>
                <w:sz w:val="20"/>
              </w:rPr>
            </w:r>
            <w:r>
              <w:rPr>
                <w:sz w:val="20"/>
              </w:rPr>
              <w:t>2</w:t>
            </w:r>
          </w:p>
        </w:tc>
        <w:tc>
          <w:tcPr>
            <w:tcW w:type="dxa" w:w="1344"/>
            <w:shd w:fill="F2F7FB"/>
          </w:tcPr>
          <w:p>
            <w:pPr>
              <w:spacing w:before="40" w:after="40"/>
            </w:pPr>
            <w:r>
              <w:rPr>
                <w:sz w:val="20"/>
              </w:rPr>
            </w:r>
          </w:p>
        </w:tc>
        <w:tc>
          <w:tcPr>
            <w:tcW w:type="dxa" w:w="1344"/>
            <w:shd w:fill="F2F7FB"/>
          </w:tcPr>
          <w:p>
            <w:pPr>
              <w:spacing w:before="40" w:after="40"/>
            </w:pPr>
            <w:r>
              <w:rPr>
                <w:sz w:val="20"/>
              </w:rPr>
            </w:r>
          </w:p>
        </w:tc>
        <w:tc>
          <w:tcPr>
            <w:tcW w:type="dxa" w:w="1344"/>
            <w:shd w:fill="F2F7FB"/>
          </w:tcPr>
          <w:p>
            <w:pPr>
              <w:spacing w:before="40" w:after="40"/>
            </w:pPr>
            <w:r>
              <w:rPr>
                <w:sz w:val="20"/>
              </w:rPr>
            </w:r>
          </w:p>
        </w:tc>
        <w:tc>
          <w:tcPr>
            <w:tcW w:type="dxa" w:w="1344"/>
            <w:shd w:fill="F2F7FB"/>
          </w:tcPr>
          <w:p>
            <w:pPr>
              <w:spacing w:before="40" w:after="40"/>
            </w:pPr>
            <w:r>
              <w:rPr>
                <w:sz w:val="20"/>
              </w:rPr>
            </w:r>
          </w:p>
        </w:tc>
        <w:tc>
          <w:tcPr>
            <w:tcW w:type="dxa" w:w="1344"/>
            <w:shd w:fill="F2F7FB"/>
          </w:tcPr>
          <w:p>
            <w:pPr>
              <w:spacing w:before="40" w:after="40"/>
            </w:pPr>
            <w:r>
              <w:rPr>
                <w:sz w:val="20"/>
              </w:rPr>
            </w:r>
          </w:p>
        </w:tc>
        <w:tc>
          <w:tcPr>
            <w:tcW w:type="dxa" w:w="1344"/>
            <w:shd w:fill="F2F7FB"/>
          </w:tcPr>
          <w:p>
            <w:pPr>
              <w:spacing w:before="40" w:after="40"/>
            </w:pPr>
            <w:r>
              <w:rPr>
                <w:sz w:val="20"/>
              </w:rPr>
            </w:r>
          </w:p>
        </w:tc>
      </w:tr>
      <w:tr>
        <w:tc>
          <w:tcPr>
            <w:tcW w:type="dxa" w:w="1344"/>
          </w:tcPr>
          <w:p>
            <w:pPr>
              <w:spacing w:before="40" w:after="40"/>
            </w:pPr>
            <w:r>
              <w:rPr>
                <w:sz w:val="20"/>
              </w:rPr>
            </w:r>
            <w:r>
              <w:rPr>
                <w:sz w:val="20"/>
              </w:rPr>
              <w:t>3</w:t>
            </w:r>
          </w:p>
        </w:tc>
        <w:tc>
          <w:tcPr>
            <w:tcW w:type="dxa" w:w="1344"/>
          </w:tcPr>
          <w:p>
            <w:pPr>
              <w:spacing w:before="40" w:after="40"/>
            </w:pPr>
            <w:r>
              <w:rPr>
                <w:sz w:val="20"/>
              </w:rPr>
            </w:r>
          </w:p>
        </w:tc>
        <w:tc>
          <w:tcPr>
            <w:tcW w:type="dxa" w:w="1344"/>
          </w:tcPr>
          <w:p>
            <w:pPr>
              <w:spacing w:before="40" w:after="40"/>
            </w:pPr>
            <w:r>
              <w:rPr>
                <w:sz w:val="20"/>
              </w:rPr>
            </w:r>
          </w:p>
        </w:tc>
        <w:tc>
          <w:tcPr>
            <w:tcW w:type="dxa" w:w="1344"/>
          </w:tcPr>
          <w:p>
            <w:pPr>
              <w:spacing w:before="40" w:after="40"/>
            </w:pPr>
            <w:r>
              <w:rPr>
                <w:sz w:val="20"/>
              </w:rPr>
            </w:r>
          </w:p>
        </w:tc>
        <w:tc>
          <w:tcPr>
            <w:tcW w:type="dxa" w:w="1344"/>
          </w:tcPr>
          <w:p>
            <w:pPr>
              <w:spacing w:before="40" w:after="40"/>
            </w:pPr>
            <w:r>
              <w:rPr>
                <w:sz w:val="20"/>
              </w:rPr>
            </w:r>
          </w:p>
        </w:tc>
        <w:tc>
          <w:tcPr>
            <w:tcW w:type="dxa" w:w="1344"/>
          </w:tcPr>
          <w:p>
            <w:pPr>
              <w:spacing w:before="40" w:after="40"/>
            </w:pPr>
            <w:r>
              <w:rPr>
                <w:sz w:val="20"/>
              </w:rPr>
            </w:r>
          </w:p>
        </w:tc>
        <w:tc>
          <w:tcPr>
            <w:tcW w:type="dxa" w:w="1344"/>
          </w:tcPr>
          <w:p>
            <w:pPr>
              <w:spacing w:before="40" w:after="40"/>
            </w:pPr>
            <w:r>
              <w:rPr>
                <w:sz w:val="20"/>
              </w:rPr>
            </w:r>
          </w:p>
        </w:tc>
      </w:tr>
      <w:tr>
        <w:tc>
          <w:tcPr>
            <w:tcW w:type="dxa" w:w="1344"/>
            <w:shd w:fill="F2F7FB"/>
          </w:tcPr>
          <w:p>
            <w:pPr>
              <w:spacing w:before="40" w:after="40"/>
            </w:pPr>
            <w:r>
              <w:rPr>
                <w:sz w:val="20"/>
              </w:rPr>
            </w:r>
            <w:r>
              <w:rPr>
                <w:sz w:val="20"/>
              </w:rPr>
              <w:t>4</w:t>
            </w:r>
          </w:p>
        </w:tc>
        <w:tc>
          <w:tcPr>
            <w:tcW w:type="dxa" w:w="1344"/>
            <w:shd w:fill="F2F7FB"/>
          </w:tcPr>
          <w:p>
            <w:pPr>
              <w:spacing w:before="40" w:after="40"/>
            </w:pPr>
            <w:r>
              <w:rPr>
                <w:sz w:val="20"/>
              </w:rPr>
            </w:r>
          </w:p>
        </w:tc>
        <w:tc>
          <w:tcPr>
            <w:tcW w:type="dxa" w:w="1344"/>
            <w:shd w:fill="F2F7FB"/>
          </w:tcPr>
          <w:p>
            <w:pPr>
              <w:spacing w:before="40" w:after="40"/>
            </w:pPr>
            <w:r>
              <w:rPr>
                <w:sz w:val="20"/>
              </w:rPr>
            </w:r>
          </w:p>
        </w:tc>
        <w:tc>
          <w:tcPr>
            <w:tcW w:type="dxa" w:w="1344"/>
            <w:shd w:fill="F2F7FB"/>
          </w:tcPr>
          <w:p>
            <w:pPr>
              <w:spacing w:before="40" w:after="40"/>
            </w:pPr>
            <w:r>
              <w:rPr>
                <w:sz w:val="20"/>
              </w:rPr>
            </w:r>
          </w:p>
        </w:tc>
        <w:tc>
          <w:tcPr>
            <w:tcW w:type="dxa" w:w="1344"/>
            <w:shd w:fill="F2F7FB"/>
          </w:tcPr>
          <w:p>
            <w:pPr>
              <w:spacing w:before="40" w:after="40"/>
            </w:pPr>
            <w:r>
              <w:rPr>
                <w:sz w:val="20"/>
              </w:rPr>
            </w:r>
          </w:p>
        </w:tc>
        <w:tc>
          <w:tcPr>
            <w:tcW w:type="dxa" w:w="1344"/>
            <w:shd w:fill="F2F7FB"/>
          </w:tcPr>
          <w:p>
            <w:pPr>
              <w:spacing w:before="40" w:after="40"/>
            </w:pPr>
            <w:r>
              <w:rPr>
                <w:sz w:val="20"/>
              </w:rPr>
            </w:r>
          </w:p>
        </w:tc>
        <w:tc>
          <w:tcPr>
            <w:tcW w:type="dxa" w:w="1344"/>
            <w:shd w:fill="F2F7FB"/>
          </w:tcPr>
          <w:p>
            <w:pPr>
              <w:spacing w:before="40" w:after="40"/>
            </w:pPr>
            <w:r>
              <w:rPr>
                <w:sz w:val="20"/>
              </w:rPr>
            </w:r>
          </w:p>
        </w:tc>
      </w:tr>
    </w:tbl>
    <w:p/>
    <w:p>
      <w:pPr>
        <w:spacing w:before="160" w:after="60"/>
      </w:pPr>
      <w:r>
        <w:rPr>
          <w:b/>
          <w:color w:val="3A7CA5"/>
          <w:sz w:val="26"/>
        </w:rPr>
        <w:t>Section E: Expertise Self-Assessment</w:t>
      </w:r>
    </w:p>
    <w:p>
      <w:pPr>
        <w:spacing w:before="20" w:after="20"/>
      </w:pPr>
      <w:r>
        <w:rPr>
          <w:sz w:val="20"/>
        </w:rPr>
        <w:t>*Please rate your proficiency in each of the following domains: (1 – Novice, 2 – Basic, 3 – Intermediate, 4 – Advanced, 5 – Expert)*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spacing w:before="40" w:after="40"/>
            </w:pPr>
            <w:r>
              <w:rPr>
                <w:b/>
                <w:color w:val="FFFFFF"/>
                <w:sz w:val="20"/>
              </w:rPr>
            </w:r>
            <w:r>
              <w:rPr>
                <w:b/>
                <w:color w:val="FFFFFF"/>
                <w:sz w:val="20"/>
              </w:rPr>
              <w:t>Domain</w:t>
            </w:r>
          </w:p>
        </w:tc>
        <w:tc>
          <w:tcPr>
            <w:tcW w:type="dxa" w:w="3135"/>
            <w:shd w:fill="1B3A5C"/>
          </w:tcPr>
          <w:p>
            <w:pPr>
              <w:spacing w:before="40" w:after="40"/>
            </w:pPr>
            <w:r>
              <w:rPr>
                <w:b/>
                <w:color w:val="FFFFFF"/>
                <w:sz w:val="20"/>
              </w:rPr>
            </w:r>
            <w:r>
              <w:rPr>
                <w:b/>
                <w:color w:val="FFFFFF"/>
                <w:sz w:val="20"/>
              </w:rPr>
              <w:t>Self-Rating (1-5)</w:t>
            </w:r>
          </w:p>
        </w:tc>
        <w:tc>
          <w:tcPr>
            <w:tcW w:type="dxa" w:w="3135"/>
            <w:shd w:fill="1B3A5C"/>
          </w:tcPr>
          <w:p>
            <w:pPr>
              <w:spacing w:before="40" w:after="40"/>
            </w:pPr>
            <w:r>
              <w:rPr>
                <w:b/>
                <w:color w:val="FFFFFF"/>
                <w:sz w:val="20"/>
              </w:rPr>
            </w:r>
            <w:r>
              <w:rPr>
                <w:b/>
                <w:color w:val="FFFFFF"/>
                <w:sz w:val="20"/>
              </w:rPr>
              <w:t>Evidence / Justification</w:t>
            </w:r>
          </w:p>
        </w:tc>
      </w:tr>
      <w:tr>
        <w:tc>
          <w:tcPr>
            <w:tcW w:type="dxa" w:w="3135"/>
          </w:tcPr>
          <w:p>
            <w:pPr>
              <w:spacing w:before="40" w:after="40"/>
            </w:pPr>
            <w:r>
              <w:rPr>
                <w:sz w:val="20"/>
              </w:rPr>
            </w:r>
            <w:r>
              <w:rPr>
                <w:sz w:val="20"/>
              </w:rPr>
              <w:t>IT Strategy &amp; Governance</w:t>
            </w:r>
          </w:p>
        </w:tc>
        <w:tc>
          <w:tcPr>
            <w:tcW w:type="dxa" w:w="3135"/>
          </w:tcPr>
          <w:p>
            <w:pPr>
              <w:spacing w:before="40" w:after="40"/>
            </w:pPr>
            <w:r>
              <w:rPr>
                <w:sz w:val="20"/>
              </w:rPr>
            </w:r>
          </w:p>
        </w:tc>
        <w:tc>
          <w:tcPr>
            <w:tcW w:type="dxa" w:w="3135"/>
          </w:tcPr>
          <w:p>
            <w:pPr>
              <w:spacing w:before="40" w:after="40"/>
            </w:pPr>
            <w:r>
              <w:rPr>
                <w:sz w:val="20"/>
              </w:rPr>
            </w:r>
          </w:p>
        </w:tc>
      </w:tr>
      <w:tr>
        <w:tc>
          <w:tcPr>
            <w:tcW w:type="dxa" w:w="3135"/>
            <w:shd w:fill="F2F7FB"/>
          </w:tcPr>
          <w:p>
            <w:pPr>
              <w:spacing w:before="40" w:after="40"/>
            </w:pPr>
            <w:r>
              <w:rPr>
                <w:sz w:val="20"/>
              </w:rPr>
            </w:r>
            <w:r>
              <w:rPr>
                <w:sz w:val="20"/>
              </w:rPr>
              <w:t>Cybersecurity &amp; Information Security</w:t>
            </w:r>
          </w:p>
        </w:tc>
        <w:tc>
          <w:tcPr>
            <w:tcW w:type="dxa" w:w="3135"/>
            <w:shd w:fill="F2F7FB"/>
          </w:tcPr>
          <w:p>
            <w:pPr>
              <w:spacing w:before="40" w:after="40"/>
            </w:pPr>
            <w:r>
              <w:rPr>
                <w:sz w:val="20"/>
              </w:rPr>
            </w:r>
          </w:p>
        </w:tc>
        <w:tc>
          <w:tcPr>
            <w:tcW w:type="dxa" w:w="3135"/>
            <w:shd w:fill="F2F7FB"/>
          </w:tcPr>
          <w:p>
            <w:pPr>
              <w:spacing w:before="40" w:after="40"/>
            </w:pPr>
            <w:r>
              <w:rPr>
                <w:sz w:val="20"/>
              </w:rPr>
            </w:r>
          </w:p>
        </w:tc>
      </w:tr>
      <w:tr>
        <w:tc>
          <w:tcPr>
            <w:tcW w:type="dxa" w:w="3135"/>
          </w:tcPr>
          <w:p>
            <w:pPr>
              <w:spacing w:before="40" w:after="40"/>
            </w:pPr>
            <w:r>
              <w:rPr>
                <w:sz w:val="20"/>
              </w:rPr>
            </w:r>
            <w:r>
              <w:rPr>
                <w:sz w:val="20"/>
              </w:rPr>
              <w:t>Digital Banking / FinTech</w:t>
            </w:r>
          </w:p>
        </w:tc>
        <w:tc>
          <w:tcPr>
            <w:tcW w:type="dxa" w:w="3135"/>
          </w:tcPr>
          <w:p>
            <w:pPr>
              <w:spacing w:before="40" w:after="40"/>
            </w:pPr>
            <w:r>
              <w:rPr>
                <w:sz w:val="20"/>
              </w:rPr>
            </w:r>
          </w:p>
        </w:tc>
        <w:tc>
          <w:tcPr>
            <w:tcW w:type="dxa" w:w="3135"/>
          </w:tcPr>
          <w:p>
            <w:pPr>
              <w:spacing w:before="40" w:after="40"/>
            </w:pPr>
            <w:r>
              <w:rPr>
                <w:sz w:val="20"/>
              </w:rPr>
            </w:r>
          </w:p>
        </w:tc>
      </w:tr>
      <w:tr>
        <w:tc>
          <w:tcPr>
            <w:tcW w:type="dxa" w:w="3135"/>
            <w:shd w:fill="F2F7FB"/>
          </w:tcPr>
          <w:p>
            <w:pPr>
              <w:spacing w:before="40" w:after="40"/>
            </w:pPr>
            <w:r>
              <w:rPr>
                <w:sz w:val="20"/>
              </w:rPr>
            </w:r>
            <w:r>
              <w:rPr>
                <w:sz w:val="20"/>
              </w:rPr>
              <w:t>IT Risk Management</w:t>
            </w:r>
          </w:p>
        </w:tc>
        <w:tc>
          <w:tcPr>
            <w:tcW w:type="dxa" w:w="3135"/>
            <w:shd w:fill="F2F7FB"/>
          </w:tcPr>
          <w:p>
            <w:pPr>
              <w:spacing w:before="40" w:after="40"/>
            </w:pPr>
            <w:r>
              <w:rPr>
                <w:sz w:val="20"/>
              </w:rPr>
            </w:r>
          </w:p>
        </w:tc>
        <w:tc>
          <w:tcPr>
            <w:tcW w:type="dxa" w:w="3135"/>
            <w:shd w:fill="F2F7FB"/>
          </w:tcPr>
          <w:p>
            <w:pPr>
              <w:spacing w:before="40" w:after="40"/>
            </w:pPr>
            <w:r>
              <w:rPr>
                <w:sz w:val="20"/>
              </w:rPr>
            </w:r>
          </w:p>
        </w:tc>
      </w:tr>
      <w:tr>
        <w:tc>
          <w:tcPr>
            <w:tcW w:type="dxa" w:w="3135"/>
          </w:tcPr>
          <w:p>
            <w:pPr>
              <w:spacing w:before="40" w:after="40"/>
            </w:pPr>
            <w:r>
              <w:rPr>
                <w:sz w:val="20"/>
              </w:rPr>
            </w:r>
            <w:r>
              <w:rPr>
                <w:sz w:val="20"/>
              </w:rPr>
              <w:t>Data Privacy &amp; Data Governance</w:t>
            </w:r>
          </w:p>
        </w:tc>
        <w:tc>
          <w:tcPr>
            <w:tcW w:type="dxa" w:w="3135"/>
          </w:tcPr>
          <w:p>
            <w:pPr>
              <w:spacing w:before="40" w:after="40"/>
            </w:pPr>
            <w:r>
              <w:rPr>
                <w:sz w:val="20"/>
              </w:rPr>
            </w:r>
          </w:p>
        </w:tc>
        <w:tc>
          <w:tcPr>
            <w:tcW w:type="dxa" w:w="3135"/>
          </w:tcPr>
          <w:p>
            <w:pPr>
              <w:spacing w:before="40" w:after="40"/>
            </w:pPr>
            <w:r>
              <w:rPr>
                <w:sz w:val="20"/>
              </w:rPr>
            </w:r>
          </w:p>
        </w:tc>
      </w:tr>
      <w:tr>
        <w:tc>
          <w:tcPr>
            <w:tcW w:type="dxa" w:w="3135"/>
            <w:shd w:fill="F2F7FB"/>
          </w:tcPr>
          <w:p>
            <w:pPr>
              <w:spacing w:before="40" w:after="40"/>
            </w:pPr>
            <w:r>
              <w:rPr>
                <w:sz w:val="20"/>
              </w:rPr>
            </w:r>
            <w:r>
              <w:rPr>
                <w:sz w:val="20"/>
              </w:rPr>
              <w:t>Cloud Computing &amp; Infrastructure</w:t>
            </w:r>
          </w:p>
        </w:tc>
        <w:tc>
          <w:tcPr>
            <w:tcW w:type="dxa" w:w="3135"/>
            <w:shd w:fill="F2F7FB"/>
          </w:tcPr>
          <w:p>
            <w:pPr>
              <w:spacing w:before="40" w:after="40"/>
            </w:pPr>
            <w:r>
              <w:rPr>
                <w:sz w:val="20"/>
              </w:rPr>
            </w:r>
          </w:p>
        </w:tc>
        <w:tc>
          <w:tcPr>
            <w:tcW w:type="dxa" w:w="3135"/>
            <w:shd w:fill="F2F7FB"/>
          </w:tcPr>
          <w:p>
            <w:pPr>
              <w:spacing w:before="40" w:after="40"/>
            </w:pPr>
            <w:r>
              <w:rPr>
                <w:sz w:val="20"/>
              </w:rPr>
            </w:r>
          </w:p>
        </w:tc>
      </w:tr>
      <w:tr>
        <w:tc>
          <w:tcPr>
            <w:tcW w:type="dxa" w:w="3135"/>
          </w:tcPr>
          <w:p>
            <w:pPr>
              <w:spacing w:before="40" w:after="40"/>
            </w:pPr>
            <w:r>
              <w:rPr>
                <w:sz w:val="20"/>
              </w:rPr>
            </w:r>
            <w:r>
              <w:rPr>
                <w:sz w:val="20"/>
              </w:rPr>
              <w:t>Application Development &amp; Architecture</w:t>
            </w:r>
          </w:p>
        </w:tc>
        <w:tc>
          <w:tcPr>
            <w:tcW w:type="dxa" w:w="3135"/>
          </w:tcPr>
          <w:p>
            <w:pPr>
              <w:spacing w:before="40" w:after="40"/>
            </w:pPr>
            <w:r>
              <w:rPr>
                <w:sz w:val="20"/>
              </w:rPr>
            </w:r>
          </w:p>
        </w:tc>
        <w:tc>
          <w:tcPr>
            <w:tcW w:type="dxa" w:w="3135"/>
          </w:tcPr>
          <w:p>
            <w:pPr>
              <w:spacing w:before="40" w:after="40"/>
            </w:pPr>
            <w:r>
              <w:rPr>
                <w:sz w:val="20"/>
              </w:rPr>
            </w:r>
          </w:p>
        </w:tc>
      </w:tr>
      <w:tr>
        <w:tc>
          <w:tcPr>
            <w:tcW w:type="dxa" w:w="3135"/>
            <w:shd w:fill="F2F7FB"/>
          </w:tcPr>
          <w:p>
            <w:pPr>
              <w:spacing w:before="40" w:after="40"/>
            </w:pPr>
            <w:r>
              <w:rPr>
                <w:sz w:val="20"/>
              </w:rPr>
            </w:r>
            <w:r>
              <w:rPr>
                <w:sz w:val="20"/>
              </w:rPr>
              <w:t>Business Continuity &amp; Disaster Recovery</w:t>
            </w:r>
          </w:p>
        </w:tc>
        <w:tc>
          <w:tcPr>
            <w:tcW w:type="dxa" w:w="3135"/>
            <w:shd w:fill="F2F7FB"/>
          </w:tcPr>
          <w:p>
            <w:pPr>
              <w:spacing w:before="40" w:after="40"/>
            </w:pPr>
            <w:r>
              <w:rPr>
                <w:sz w:val="20"/>
              </w:rPr>
            </w:r>
          </w:p>
        </w:tc>
        <w:tc>
          <w:tcPr>
            <w:tcW w:type="dxa" w:w="3135"/>
            <w:shd w:fill="F2F7FB"/>
          </w:tcPr>
          <w:p>
            <w:pPr>
              <w:spacing w:before="40" w:after="40"/>
            </w:pPr>
            <w:r>
              <w:rPr>
                <w:sz w:val="20"/>
              </w:rPr>
            </w:r>
          </w:p>
        </w:tc>
      </w:tr>
      <w:tr>
        <w:tc>
          <w:tcPr>
            <w:tcW w:type="dxa" w:w="3135"/>
          </w:tcPr>
          <w:p>
            <w:pPr>
              <w:spacing w:before="40" w:after="40"/>
            </w:pPr>
            <w:r>
              <w:rPr>
                <w:sz w:val="20"/>
              </w:rPr>
            </w:r>
            <w:r>
              <w:rPr>
                <w:sz w:val="20"/>
              </w:rPr>
              <w:t>Regulatory Compliance (RBI, SEBI, etc.)</w:t>
            </w:r>
          </w:p>
        </w:tc>
        <w:tc>
          <w:tcPr>
            <w:tcW w:type="dxa" w:w="3135"/>
          </w:tcPr>
          <w:p>
            <w:pPr>
              <w:spacing w:before="40" w:after="40"/>
            </w:pPr>
            <w:r>
              <w:rPr>
                <w:sz w:val="20"/>
              </w:rPr>
            </w:r>
          </w:p>
        </w:tc>
        <w:tc>
          <w:tcPr>
            <w:tcW w:type="dxa" w:w="3135"/>
          </w:tcPr>
          <w:p>
            <w:pPr>
              <w:spacing w:before="40" w:after="40"/>
            </w:pPr>
            <w:r>
              <w:rPr>
                <w:sz w:val="20"/>
              </w:rPr>
            </w:r>
          </w:p>
        </w:tc>
      </w:tr>
      <w:tr>
        <w:tc>
          <w:tcPr>
            <w:tcW w:type="dxa" w:w="3135"/>
            <w:shd w:fill="F2F7FB"/>
          </w:tcPr>
          <w:p>
            <w:pPr>
              <w:spacing w:before="40" w:after="40"/>
            </w:pPr>
            <w:r>
              <w:rPr>
                <w:sz w:val="20"/>
              </w:rPr>
            </w:r>
            <w:r>
              <w:rPr>
                <w:sz w:val="20"/>
              </w:rPr>
              <w:t>Audit &amp; Assurance (IT)</w:t>
            </w:r>
          </w:p>
        </w:tc>
        <w:tc>
          <w:tcPr>
            <w:tcW w:type="dxa" w:w="3135"/>
            <w:shd w:fill="F2F7FB"/>
          </w:tcPr>
          <w:p>
            <w:pPr>
              <w:spacing w:before="40" w:after="40"/>
            </w:pPr>
            <w:r>
              <w:rPr>
                <w:sz w:val="20"/>
              </w:rPr>
            </w:r>
          </w:p>
        </w:tc>
        <w:tc>
          <w:tcPr>
            <w:tcW w:type="dxa" w:w="3135"/>
            <w:shd w:fill="F2F7FB"/>
          </w:tcPr>
          <w:p>
            <w:pPr>
              <w:spacing w:before="40" w:after="40"/>
            </w:pPr>
            <w:r>
              <w:rPr>
                <w:sz w:val="20"/>
              </w:rPr>
            </w:r>
          </w:p>
        </w:tc>
      </w:tr>
    </w:tbl>
    <w:p/>
    <w:p>
      <w:pPr>
        <w:spacing w:before="160" w:after="60"/>
      </w:pPr>
      <w:r>
        <w:rPr>
          <w:b/>
          <w:color w:val="3A7CA5"/>
          <w:sz w:val="26"/>
        </w:rPr>
        <w:t>Section F: Expertise Declaration</w:t>
      </w:r>
    </w:p>
    <w:p>
      <w:pPr>
        <w:spacing w:before="20" w:after="20"/>
      </w:pPr>
      <w:r>
        <w:rPr>
          <w:sz w:val="20"/>
        </w:rPr>
        <w:t>Based on the information provided in Sections B through E, I declare that my expertise is classified as follows: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spacing w:before="40" w:after="40"/>
            </w:pPr>
            <w:r>
              <w:rPr>
                <w:b/>
                <w:color w:val="FFFFFF"/>
                <w:sz w:val="20"/>
              </w:rPr>
            </w:r>
            <w:r>
              <w:rPr>
                <w:b/>
                <w:color w:val="FFFFFF"/>
                <w:sz w:val="20"/>
              </w:rPr>
              <w:t>Expertise Category</w:t>
            </w:r>
          </w:p>
        </w:tc>
        <w:tc>
          <w:tcPr>
            <w:tcW w:type="dxa" w:w="3135"/>
            <w:shd w:fill="1B3A5C"/>
          </w:tcPr>
          <w:p>
            <w:pPr>
              <w:spacing w:before="40" w:after="40"/>
            </w:pPr>
            <w:r>
              <w:rPr>
                <w:b/>
                <w:color w:val="FFFFFF"/>
                <w:sz w:val="20"/>
              </w:rPr>
            </w:r>
            <w:r>
              <w:rPr>
                <w:b/>
                <w:color w:val="FFFFFF"/>
                <w:sz w:val="20"/>
              </w:rPr>
              <w:t>Qualification Met? (Yes/No)</w:t>
            </w:r>
          </w:p>
        </w:tc>
        <w:tc>
          <w:tcPr>
            <w:tcW w:type="dxa" w:w="3135"/>
            <w:shd w:fill="1B3A5C"/>
          </w:tcPr>
          <w:p>
            <w:pPr>
              <w:spacing w:before="40" w:after="40"/>
            </w:pPr>
            <w:r>
              <w:rPr>
                <w:b/>
                <w:color w:val="FFFFFF"/>
                <w:sz w:val="20"/>
              </w:rPr>
            </w:r>
            <w:r>
              <w:rPr>
                <w:b/>
                <w:color w:val="FFFFFF"/>
                <w:sz w:val="20"/>
              </w:rPr>
              <w:t>Remarks</w:t>
            </w:r>
          </w:p>
        </w:tc>
      </w:tr>
      <w:tr>
        <w:tc>
          <w:tcPr>
            <w:tcW w:type="dxa" w:w="3135"/>
          </w:tcPr>
          <w:p>
            <w:pPr>
              <w:spacing w:before="40" w:after="40"/>
            </w:pPr>
            <w:r>
              <w:rPr>
                <w:sz w:val="20"/>
              </w:rPr>
            </w:r>
            <w:r>
              <w:rPr>
                <w:b/>
                <w:sz w:val="20"/>
              </w:rPr>
              <w:t>IT Expertise</w:t>
            </w:r>
            <w:r>
              <w:rPr>
                <w:sz w:val="20"/>
              </w:rPr>
              <w:t xml:space="preserve"> (BE/BTech CS/IT or MCA or equivalent + 15+ years IT experience)</w:t>
            </w:r>
          </w:p>
        </w:tc>
        <w:tc>
          <w:tcPr>
            <w:tcW w:type="dxa" w:w="3135"/>
          </w:tcPr>
          <w:p>
            <w:pPr>
              <w:spacing w:before="40" w:after="40"/>
            </w:pPr>
            <w:r>
              <w:rPr>
                <w:sz w:val="20"/>
              </w:rPr>
            </w:r>
          </w:p>
        </w:tc>
        <w:tc>
          <w:tcPr>
            <w:tcW w:type="dxa" w:w="3135"/>
          </w:tcPr>
          <w:p>
            <w:pPr>
              <w:spacing w:before="40" w:after="40"/>
            </w:pPr>
            <w:r>
              <w:rPr>
                <w:sz w:val="20"/>
              </w:rPr>
            </w:r>
          </w:p>
        </w:tc>
      </w:tr>
      <w:tr>
        <w:tc>
          <w:tcPr>
            <w:tcW w:type="dxa" w:w="3135"/>
            <w:shd w:fill="F2F7FB"/>
          </w:tcPr>
          <w:p>
            <w:pPr>
              <w:spacing w:before="40" w:after="40"/>
            </w:pPr>
            <w:r>
              <w:rPr>
                <w:sz w:val="20"/>
              </w:rPr>
            </w:r>
            <w:r>
              <w:rPr>
                <w:b/>
                <w:sz w:val="20"/>
              </w:rPr>
              <w:t>Cybersecurity Expertise</w:t>
            </w:r>
            <w:r>
              <w:rPr>
                <w:sz w:val="20"/>
              </w:rPr>
              <w:t xml:space="preserve"> (CISA/CISSP/CISM or equivalent + 10+ years cybersecurity experience)</w:t>
            </w:r>
          </w:p>
        </w:tc>
        <w:tc>
          <w:tcPr>
            <w:tcW w:type="dxa" w:w="3135"/>
            <w:shd w:fill="F2F7FB"/>
          </w:tcPr>
          <w:p>
            <w:pPr>
              <w:spacing w:before="40" w:after="40"/>
            </w:pPr>
            <w:r>
              <w:rPr>
                <w:sz w:val="20"/>
              </w:rPr>
            </w:r>
          </w:p>
        </w:tc>
        <w:tc>
          <w:tcPr>
            <w:tcW w:type="dxa" w:w="3135"/>
            <w:shd w:fill="F2F7FB"/>
          </w:tcPr>
          <w:p>
            <w:pPr>
              <w:spacing w:before="40" w:after="40"/>
            </w:pPr>
            <w:r>
              <w:rPr>
                <w:sz w:val="20"/>
              </w:rPr>
            </w:r>
          </w:p>
        </w:tc>
      </w:tr>
      <w:tr>
        <w:tc>
          <w:tcPr>
            <w:tcW w:type="dxa" w:w="3135"/>
          </w:tcPr>
          <w:p>
            <w:pPr>
              <w:spacing w:before="40" w:after="40"/>
            </w:pPr>
            <w:r>
              <w:rPr>
                <w:sz w:val="20"/>
              </w:rPr>
            </w:r>
            <w:r>
              <w:rPr>
                <w:b/>
                <w:sz w:val="20"/>
              </w:rPr>
              <w:t>Digital Banking / FinTech Expertise</w:t>
            </w:r>
            <w:r>
              <w:rPr>
                <w:sz w:val="20"/>
              </w:rPr>
              <w:t xml:space="preserve"> (Certified Digital Banking Professional + 12+ years digital financial services experience)</w:t>
            </w:r>
          </w:p>
        </w:tc>
        <w:tc>
          <w:tcPr>
            <w:tcW w:type="dxa" w:w="3135"/>
          </w:tcPr>
          <w:p>
            <w:pPr>
              <w:spacing w:before="40" w:after="40"/>
            </w:pPr>
            <w:r>
              <w:rPr>
                <w:sz w:val="20"/>
              </w:rPr>
            </w:r>
          </w:p>
        </w:tc>
        <w:tc>
          <w:tcPr>
            <w:tcW w:type="dxa" w:w="3135"/>
          </w:tcPr>
          <w:p>
            <w:pPr>
              <w:spacing w:before="40" w:after="40"/>
            </w:pPr>
            <w:r>
              <w:rPr>
                <w:sz w:val="20"/>
              </w:rPr>
            </w:r>
          </w:p>
        </w:tc>
      </w:tr>
      <w:tr>
        <w:tc>
          <w:tcPr>
            <w:tcW w:type="dxa" w:w="3135"/>
            <w:shd w:fill="F2F7FB"/>
          </w:tcPr>
          <w:p>
            <w:pPr>
              <w:spacing w:before="40" w:after="40"/>
            </w:pPr>
            <w:r>
              <w:rPr>
                <w:sz w:val="20"/>
              </w:rPr>
            </w:r>
            <w:r>
              <w:rPr>
                <w:b/>
                <w:sz w:val="20"/>
              </w:rPr>
              <w:t>IT Risk Management Expertise</w:t>
            </w:r>
            <w:r>
              <w:rPr>
                <w:sz w:val="20"/>
              </w:rPr>
              <w:t xml:space="preserve"> (CRISC/CISA + 10+ years IT/operational risk management experience)</w:t>
            </w:r>
          </w:p>
        </w:tc>
        <w:tc>
          <w:tcPr>
            <w:tcW w:type="dxa" w:w="3135"/>
            <w:shd w:fill="F2F7FB"/>
          </w:tcPr>
          <w:p>
            <w:pPr>
              <w:spacing w:before="40" w:after="40"/>
            </w:pPr>
            <w:r>
              <w:rPr>
                <w:sz w:val="20"/>
              </w:rPr>
            </w:r>
          </w:p>
        </w:tc>
        <w:tc>
          <w:tcPr>
            <w:tcW w:type="dxa" w:w="3135"/>
            <w:shd w:fill="F2F7FB"/>
          </w:tcPr>
          <w:p>
            <w:pPr>
              <w:spacing w:before="40" w:after="40"/>
            </w:pPr>
            <w:r>
              <w:rPr>
                <w:sz w:val="20"/>
              </w:rPr>
            </w:r>
          </w:p>
        </w:tc>
      </w:tr>
      <w:tr>
        <w:tc>
          <w:tcPr>
            <w:tcW w:type="dxa" w:w="3135"/>
          </w:tcPr>
          <w:p>
            <w:pPr>
              <w:spacing w:before="40" w:after="40"/>
            </w:pPr>
            <w:r>
              <w:rPr>
                <w:sz w:val="20"/>
              </w:rPr>
            </w:r>
            <w:r>
              <w:rPr>
                <w:b/>
                <w:sz w:val="20"/>
              </w:rPr>
              <w:t>Data Privacy / Governance Expertise</w:t>
            </w:r>
            <w:r>
              <w:rPr>
                <w:sz w:val="20"/>
              </w:rPr>
              <w:t xml:space="preserve"> (CDPSE/CIPP + 8+ years data protection experience)</w:t>
            </w:r>
          </w:p>
        </w:tc>
        <w:tc>
          <w:tcPr>
            <w:tcW w:type="dxa" w:w="3135"/>
          </w:tcPr>
          <w:p>
            <w:pPr>
              <w:spacing w:before="40" w:after="40"/>
            </w:pPr>
            <w:r>
              <w:rPr>
                <w:sz w:val="20"/>
              </w:rPr>
            </w:r>
          </w:p>
        </w:tc>
        <w:tc>
          <w:tcPr>
            <w:tcW w:type="dxa" w:w="3135"/>
          </w:tcPr>
          <w:p>
            <w:pPr>
              <w:spacing w:before="40" w:after="40"/>
            </w:pPr>
            <w:r>
              <w:rPr>
                <w:sz w:val="20"/>
              </w:rPr>
            </w:r>
          </w:p>
        </w:tc>
      </w:tr>
    </w:tbl>
    <w:p/>
    <w:p>
      <w:pPr>
        <w:spacing w:before="120" w:after="40"/>
      </w:pPr>
      <w:r>
        <w:rPr>
          <w:b/>
          <w:color w:val="4A90B0"/>
          <w:sz w:val="22"/>
        </w:rPr>
        <w:t>Overall Expertise Status (to be determined by the Company Secretary / Board):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spacing w:before="40" w:after="40"/>
            </w:pPr>
            <w:r>
              <w:rPr>
                <w:b/>
                <w:color w:val="FFFFFF"/>
                <w:sz w:val="20"/>
              </w:rPr>
            </w:r>
            <w:r>
              <w:rPr>
                <w:b/>
                <w:color w:val="FFFFFF"/>
                <w:sz w:val="20"/>
              </w:rPr>
              <w:t>Status</w:t>
            </w:r>
          </w:p>
        </w:tc>
        <w:tc>
          <w:tcPr>
            <w:tcW w:type="dxa" w:w="3135"/>
            <w:shd w:fill="1B3A5C"/>
          </w:tcPr>
          <w:p>
            <w:pPr>
              <w:spacing w:before="40" w:after="40"/>
            </w:pPr>
            <w:r>
              <w:rPr>
                <w:b/>
                <w:color w:val="FFFFFF"/>
                <w:sz w:val="20"/>
              </w:rPr>
            </w:r>
            <w:r>
              <w:rPr>
                <w:b/>
                <w:color w:val="FFFFFF"/>
                <w:sz w:val="20"/>
              </w:rPr>
              <w:t>Definition</w:t>
            </w:r>
          </w:p>
        </w:tc>
        <w:tc>
          <w:tcPr>
            <w:tcW w:type="dxa" w:w="3135"/>
            <w:shd w:fill="1B3A5C"/>
          </w:tcPr>
          <w:p>
            <w:pPr>
              <w:spacing w:before="40" w:after="40"/>
            </w:pPr>
            <w:r>
              <w:rPr>
                <w:b/>
                <w:color w:val="FFFFFF"/>
                <w:sz w:val="20"/>
              </w:rPr>
            </w:r>
            <w:r>
              <w:rPr>
                <w:b/>
                <w:color w:val="FFFFFF"/>
                <w:sz w:val="20"/>
              </w:rPr>
              <w:t>(To be filled by Admin)</w:t>
            </w:r>
          </w:p>
        </w:tc>
      </w:tr>
      <w:tr>
        <w:tc>
          <w:tcPr>
            <w:tcW w:type="dxa" w:w="3135"/>
          </w:tcPr>
          <w:p>
            <w:pPr>
              <w:spacing w:before="40" w:after="40"/>
            </w:pPr>
            <w:r>
              <w:rPr>
                <w:sz w:val="20"/>
              </w:rPr>
            </w:r>
            <w:r>
              <w:rPr>
                <w:sz w:val="20"/>
              </w:rPr>
              <w:t>☐ Substantial IT/Cyber Expertise</w:t>
            </w:r>
          </w:p>
        </w:tc>
        <w:tc>
          <w:tcPr>
            <w:tcW w:type="dxa" w:w="3135"/>
          </w:tcPr>
          <w:p>
            <w:pPr>
              <w:spacing w:before="40" w:after="40"/>
            </w:pPr>
            <w:r>
              <w:rPr>
                <w:sz w:val="20"/>
              </w:rPr>
            </w:r>
            <w:r>
              <w:rPr>
                <w:sz w:val="20"/>
              </w:rPr>
              <w:t>Meets at least one of the criteria in Section F</w:t>
            </w:r>
          </w:p>
        </w:tc>
        <w:tc>
          <w:tcPr>
            <w:tcW w:type="dxa" w:w="3135"/>
          </w:tcPr>
          <w:p>
            <w:pPr>
              <w:spacing w:before="40" w:after="40"/>
            </w:pPr>
            <w:r>
              <w:rPr>
                <w:sz w:val="20"/>
              </w:rPr>
            </w:r>
          </w:p>
        </w:tc>
      </w:tr>
      <w:tr>
        <w:tc>
          <w:tcPr>
            <w:tcW w:type="dxa" w:w="3135"/>
            <w:shd w:fill="F2F7FB"/>
          </w:tcPr>
          <w:p>
            <w:pPr>
              <w:spacing w:before="40" w:after="40"/>
            </w:pPr>
            <w:r>
              <w:rPr>
                <w:sz w:val="20"/>
              </w:rPr>
            </w:r>
            <w:r>
              <w:rPr>
                <w:sz w:val="20"/>
              </w:rPr>
              <w:t>☐ Partial IT/Cyber Expertise</w:t>
            </w:r>
          </w:p>
        </w:tc>
        <w:tc>
          <w:tcPr>
            <w:tcW w:type="dxa" w:w="3135"/>
            <w:shd w:fill="F2F7FB"/>
          </w:tcPr>
          <w:p>
            <w:pPr>
              <w:spacing w:before="40" w:after="40"/>
            </w:pPr>
            <w:r>
              <w:rPr>
                <w:sz w:val="20"/>
              </w:rPr>
            </w:r>
            <w:r>
              <w:rPr>
                <w:sz w:val="20"/>
              </w:rPr>
              <w:t>Has some experience but does not fully meet the criteria</w:t>
            </w:r>
          </w:p>
        </w:tc>
        <w:tc>
          <w:tcPr>
            <w:tcW w:type="dxa" w:w="3135"/>
            <w:shd w:fill="F2F7FB"/>
          </w:tcPr>
          <w:p>
            <w:pPr>
              <w:spacing w:before="40" w:after="40"/>
            </w:pPr>
            <w:r>
              <w:rPr>
                <w:sz w:val="20"/>
              </w:rPr>
            </w:r>
          </w:p>
        </w:tc>
      </w:tr>
      <w:tr>
        <w:tc>
          <w:tcPr>
            <w:tcW w:type="dxa" w:w="3135"/>
          </w:tcPr>
          <w:p>
            <w:pPr>
              <w:spacing w:before="40" w:after="40"/>
            </w:pPr>
            <w:r>
              <w:rPr>
                <w:sz w:val="20"/>
              </w:rPr>
            </w:r>
            <w:r>
              <w:rPr>
                <w:sz w:val="20"/>
              </w:rPr>
              <w:t>☐ No Declared IT/Cyber Expertise</w:t>
            </w:r>
          </w:p>
        </w:tc>
        <w:tc>
          <w:tcPr>
            <w:tcW w:type="dxa" w:w="3135"/>
          </w:tcPr>
          <w:p>
            <w:pPr>
              <w:spacing w:before="40" w:after="40"/>
            </w:pPr>
            <w:r>
              <w:rPr>
                <w:sz w:val="20"/>
              </w:rPr>
            </w:r>
            <w:r>
              <w:rPr>
                <w:sz w:val="20"/>
              </w:rPr>
              <w:t>Does not meet any of the criteria in Section F</w:t>
            </w:r>
          </w:p>
        </w:tc>
        <w:tc>
          <w:tcPr>
            <w:tcW w:type="dxa" w:w="3135"/>
          </w:tcPr>
          <w:p>
            <w:pPr>
              <w:spacing w:before="40" w:after="40"/>
            </w:pPr>
            <w:r>
              <w:rPr>
                <w:sz w:val="20"/>
              </w:rPr>
            </w:r>
          </w:p>
        </w:tc>
      </w:tr>
    </w:tbl>
    <w:p/>
    <w:p>
      <w:pPr>
        <w:spacing w:before="160" w:after="60"/>
      </w:pPr>
      <w:r>
        <w:rPr>
          <w:b/>
          <w:color w:val="3A7CA5"/>
          <w:sz w:val="26"/>
        </w:rPr>
        <w:t>Section G: Declaration and Undertaking</w:t>
      </w:r>
    </w:p>
    <w:p>
      <w:pPr>
        <w:spacing w:before="20" w:after="20"/>
      </w:pPr>
      <w:r>
        <w:rPr>
          <w:sz w:val="20"/>
        </w:rPr>
        <w:t>I, _________________________________________, hereby declare that:</w:t>
      </w:r>
    </w:p>
    <w:p>
      <w:pPr>
        <w:spacing w:before="20" w:after="20"/>
      </w:pPr>
      <w:r>
        <w:rPr>
          <w:sz w:val="20"/>
        </w:rPr>
        <w:t>1. The information provided in this form is true, complete, and accurate to the best of my knowledge and belief.</w:t>
      </w:r>
    </w:p>
    <w:p>
      <w:pPr>
        <w:spacing w:before="20" w:after="20"/>
      </w:pPr>
      <w:r>
        <w:rPr>
          <w:sz w:val="20"/>
        </w:rPr>
        <w:t>2. I understand that the Bank relies on this declaration for compliance with RBI Master Direction on IT Governance and that any misrepresentation may result in my removal from the IT Strategy Committee and appropriate regulatory reporting.</w:t>
      </w:r>
    </w:p>
    <w:p>
      <w:pPr>
        <w:spacing w:before="20" w:after="20"/>
      </w:pPr>
      <w:r>
        <w:rPr>
          <w:sz w:val="20"/>
        </w:rPr>
        <w:t>3. I undertake to promptly inform the Company Secretary of any change in my qualifications or professional circumstances that may affect my expertise status during my tenure on the Committee.</w:t>
      </w:r>
    </w:p>
    <w:p>
      <w:pPr>
        <w:spacing w:before="20" w:after="20"/>
      </w:pPr>
      <w:r>
        <w:rPr>
          <w:sz w:val="20"/>
        </w:rPr>
        <w:t>4. I consent to the verification of my qualifications and experience as declared herein.</w:t>
      </w:r>
    </w:p>
    <w:p>
      <w:pPr>
        <w:spacing w:before="20" w:after="20"/>
      </w:pPr>
      <w:r>
        <w:rPr>
          <w:sz w:val="20"/>
        </w:rPr>
        <w:t>5. I agree to participate in any upskilling or training programmes recommended by the Board to address identified expertise gaps.</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r>
          </w:p>
        </w:tc>
        <w:tc>
          <w:tcPr>
            <w:tcW w:type="dxa" w:w="4703"/>
            <w:shd w:fill="1B3A5C"/>
          </w:tcPr>
          <w:p>
            <w:pPr>
              <w:spacing w:before="40" w:after="40"/>
            </w:pPr>
            <w:r>
              <w:rPr>
                <w:b/>
                <w:color w:val="FFFFFF"/>
                <w:sz w:val="20"/>
              </w:rPr>
            </w:r>
            <w:r>
              <w:rPr>
                <w:b/>
                <w:color w:val="FFFFFF"/>
                <w:sz w:val="20"/>
              </w:rPr>
            </w:r>
          </w:p>
        </w:tc>
      </w:tr>
      <w:tr>
        <w:tc>
          <w:tcPr>
            <w:tcW w:type="dxa" w:w="4703"/>
          </w:tcPr>
          <w:p>
            <w:pPr>
              <w:spacing w:before="40" w:after="40"/>
            </w:pPr>
            <w:r>
              <w:rPr>
                <w:sz w:val="20"/>
              </w:rPr>
            </w:r>
            <w:r>
              <w:rPr>
                <w:b/>
                <w:sz w:val="20"/>
              </w:rPr>
              <w:t>Signature:</w:t>
            </w:r>
          </w:p>
        </w:tc>
        <w:tc>
          <w:tcPr>
            <w:tcW w:type="dxa" w:w="4703"/>
          </w:tcPr>
          <w:p>
            <w:pPr>
              <w:spacing w:before="40" w:after="40"/>
            </w:pPr>
            <w:r>
              <w:rPr>
                <w:sz w:val="20"/>
              </w:rPr>
            </w:r>
            <w:r>
              <w:rPr>
                <w:sz w:val="20"/>
              </w:rPr>
              <w:t>__________________________</w:t>
            </w:r>
          </w:p>
        </w:tc>
      </w:tr>
      <w:tr>
        <w:tc>
          <w:tcPr>
            <w:tcW w:type="dxa" w:w="4703"/>
            <w:shd w:fill="F2F7FB"/>
          </w:tcPr>
          <w:p>
            <w:pPr>
              <w:spacing w:before="40" w:after="40"/>
            </w:pPr>
            <w:r>
              <w:rPr>
                <w:sz w:val="20"/>
              </w:rPr>
            </w:r>
            <w:r>
              <w:rPr>
                <w:b/>
                <w:sz w:val="20"/>
              </w:rPr>
              <w:t>Name:</w:t>
            </w:r>
          </w:p>
        </w:tc>
        <w:tc>
          <w:tcPr>
            <w:tcW w:type="dxa" w:w="4703"/>
            <w:shd w:fill="F2F7FB"/>
          </w:tcPr>
          <w:p>
            <w:pPr>
              <w:spacing w:before="40" w:after="40"/>
            </w:pPr>
            <w:r>
              <w:rPr>
                <w:sz w:val="20"/>
              </w:rPr>
            </w:r>
          </w:p>
        </w:tc>
      </w:tr>
      <w:tr>
        <w:tc>
          <w:tcPr>
            <w:tcW w:type="dxa" w:w="4703"/>
          </w:tcPr>
          <w:p>
            <w:pPr>
              <w:spacing w:before="40" w:after="40"/>
            </w:pPr>
            <w:r>
              <w:rPr>
                <w:sz w:val="20"/>
              </w:rPr>
            </w:r>
            <w:r>
              <w:rPr>
                <w:b/>
                <w:sz w:val="20"/>
              </w:rPr>
              <w:t>Date:</w:t>
            </w:r>
          </w:p>
        </w:tc>
        <w:tc>
          <w:tcPr>
            <w:tcW w:type="dxa" w:w="4703"/>
          </w:tcPr>
          <w:p>
            <w:pPr>
              <w:spacing w:before="40" w:after="40"/>
            </w:pPr>
            <w:r>
              <w:rPr>
                <w:sz w:val="20"/>
              </w:rPr>
            </w:r>
          </w:p>
        </w:tc>
      </w:tr>
      <w:tr>
        <w:tc>
          <w:tcPr>
            <w:tcW w:type="dxa" w:w="4703"/>
            <w:shd w:fill="F2F7FB"/>
          </w:tcPr>
          <w:p>
            <w:pPr>
              <w:spacing w:before="40" w:after="40"/>
            </w:pPr>
            <w:r>
              <w:rPr>
                <w:sz w:val="20"/>
              </w:rPr>
            </w:r>
            <w:r>
              <w:rPr>
                <w:b/>
                <w:sz w:val="20"/>
              </w:rPr>
              <w:t>Place:</w:t>
            </w:r>
          </w:p>
        </w:tc>
        <w:tc>
          <w:tcPr>
            <w:tcW w:type="dxa" w:w="4703"/>
            <w:shd w:fill="F2F7FB"/>
          </w:tcPr>
          <w:p>
            <w:pPr>
              <w:spacing w:before="40" w:after="40"/>
            </w:pPr>
            <w:r>
              <w:rPr>
                <w:sz w:val="20"/>
              </w:rPr>
            </w:r>
          </w:p>
        </w:tc>
      </w:tr>
    </w:tbl>
    <w:p/>
    <w:p>
      <w:pPr>
        <w:spacing w:before="160" w:after="60"/>
      </w:pPr>
      <w:r>
        <w:rPr>
          <w:b/>
          <w:color w:val="3A7CA5"/>
          <w:sz w:val="26"/>
        </w:rPr>
        <w:t>Section H: For Office Use Only</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Field</w:t>
            </w:r>
          </w:p>
        </w:tc>
        <w:tc>
          <w:tcPr>
            <w:tcW w:type="dxa" w:w="4703"/>
            <w:shd w:fill="1B3A5C"/>
          </w:tcPr>
          <w:p>
            <w:pPr>
              <w:spacing w:before="40" w:after="40"/>
            </w:pPr>
            <w:r>
              <w:rPr>
                <w:b/>
                <w:color w:val="FFFFFF"/>
                <w:sz w:val="20"/>
              </w:rPr>
            </w:r>
            <w:r>
              <w:rPr>
                <w:b/>
                <w:color w:val="FFFFFF"/>
                <w:sz w:val="20"/>
              </w:rPr>
              <w:t>Details</w:t>
            </w:r>
          </w:p>
        </w:tc>
      </w:tr>
      <w:tr>
        <w:tc>
          <w:tcPr>
            <w:tcW w:type="dxa" w:w="4703"/>
          </w:tcPr>
          <w:p>
            <w:pPr>
              <w:spacing w:before="40" w:after="40"/>
            </w:pPr>
            <w:r>
              <w:rPr>
                <w:sz w:val="20"/>
              </w:rPr>
            </w:r>
            <w:r>
              <w:rPr>
                <w:sz w:val="20"/>
              </w:rPr>
              <w:t>Received By</w:t>
            </w:r>
          </w:p>
        </w:tc>
        <w:tc>
          <w:tcPr>
            <w:tcW w:type="dxa" w:w="4703"/>
          </w:tcPr>
          <w:p>
            <w:pPr>
              <w:spacing w:before="40" w:after="40"/>
            </w:pPr>
            <w:r>
              <w:rPr>
                <w:sz w:val="20"/>
              </w:rPr>
            </w:r>
          </w:p>
        </w:tc>
      </w:tr>
      <w:tr>
        <w:tc>
          <w:tcPr>
            <w:tcW w:type="dxa" w:w="4703"/>
            <w:shd w:fill="F2F7FB"/>
          </w:tcPr>
          <w:p>
            <w:pPr>
              <w:spacing w:before="40" w:after="40"/>
            </w:pPr>
            <w:r>
              <w:rPr>
                <w:sz w:val="20"/>
              </w:rPr>
            </w:r>
            <w:r>
              <w:rPr>
                <w:sz w:val="20"/>
              </w:rPr>
              <w:t>Date of Receipt</w:t>
            </w:r>
          </w:p>
        </w:tc>
        <w:tc>
          <w:tcPr>
            <w:tcW w:type="dxa" w:w="4703"/>
            <w:shd w:fill="F2F7FB"/>
          </w:tcPr>
          <w:p>
            <w:pPr>
              <w:spacing w:before="40" w:after="40"/>
            </w:pPr>
            <w:r>
              <w:rPr>
                <w:sz w:val="20"/>
              </w:rPr>
            </w:r>
          </w:p>
        </w:tc>
      </w:tr>
      <w:tr>
        <w:tc>
          <w:tcPr>
            <w:tcW w:type="dxa" w:w="4703"/>
          </w:tcPr>
          <w:p>
            <w:pPr>
              <w:spacing w:before="40" w:after="40"/>
            </w:pPr>
            <w:r>
              <w:rPr>
                <w:sz w:val="20"/>
              </w:rPr>
            </w:r>
            <w:r>
              <w:rPr>
                <w:sz w:val="20"/>
              </w:rPr>
              <w:t>Documents Verified (Y/N)</w:t>
            </w:r>
          </w:p>
        </w:tc>
        <w:tc>
          <w:tcPr>
            <w:tcW w:type="dxa" w:w="4703"/>
          </w:tcPr>
          <w:p>
            <w:pPr>
              <w:spacing w:before="40" w:after="40"/>
            </w:pPr>
            <w:r>
              <w:rPr>
                <w:sz w:val="20"/>
              </w:rPr>
            </w:r>
          </w:p>
        </w:tc>
      </w:tr>
      <w:tr>
        <w:tc>
          <w:tcPr>
            <w:tcW w:type="dxa" w:w="4703"/>
            <w:shd w:fill="F2F7FB"/>
          </w:tcPr>
          <w:p>
            <w:pPr>
              <w:spacing w:before="40" w:after="40"/>
            </w:pPr>
            <w:r>
              <w:rPr>
                <w:sz w:val="20"/>
              </w:rPr>
            </w:r>
            <w:r>
              <w:rPr>
                <w:sz w:val="20"/>
              </w:rPr>
              <w:t>Verification Notes</w:t>
            </w:r>
          </w:p>
        </w:tc>
        <w:tc>
          <w:tcPr>
            <w:tcW w:type="dxa" w:w="4703"/>
            <w:shd w:fill="F2F7FB"/>
          </w:tcPr>
          <w:p>
            <w:pPr>
              <w:spacing w:before="40" w:after="40"/>
            </w:pPr>
            <w:r>
              <w:rPr>
                <w:sz w:val="20"/>
              </w:rPr>
            </w:r>
          </w:p>
        </w:tc>
      </w:tr>
      <w:tr>
        <w:tc>
          <w:tcPr>
            <w:tcW w:type="dxa" w:w="4703"/>
          </w:tcPr>
          <w:p>
            <w:pPr>
              <w:spacing w:before="40" w:after="40"/>
            </w:pPr>
            <w:r>
              <w:rPr>
                <w:sz w:val="20"/>
              </w:rPr>
            </w:r>
            <w:r>
              <w:rPr>
                <w:sz w:val="20"/>
              </w:rPr>
              <w:t>Expertise Status Determined</w:t>
            </w:r>
          </w:p>
        </w:tc>
        <w:tc>
          <w:tcPr>
            <w:tcW w:type="dxa" w:w="4703"/>
          </w:tcPr>
          <w:p>
            <w:pPr>
              <w:spacing w:before="40" w:after="40"/>
            </w:pPr>
            <w:r>
              <w:rPr>
                <w:sz w:val="20"/>
              </w:rPr>
            </w:r>
            <w:r>
              <w:rPr>
                <w:sz w:val="20"/>
              </w:rPr>
              <w:t>☐ Substantial IT/Cyber Expertise  ☐ Partial IT/Cyber Expertise  ☐ No Declared IT/Cyber Expertise</w:t>
            </w:r>
          </w:p>
        </w:tc>
      </w:tr>
      <w:tr>
        <w:tc>
          <w:tcPr>
            <w:tcW w:type="dxa" w:w="4703"/>
            <w:shd w:fill="F2F7FB"/>
          </w:tcPr>
          <w:p>
            <w:pPr>
              <w:spacing w:before="40" w:after="40"/>
            </w:pPr>
            <w:r>
              <w:rPr>
                <w:sz w:val="20"/>
              </w:rPr>
            </w:r>
            <w:r>
              <w:rPr>
                <w:sz w:val="20"/>
              </w:rPr>
              <w:t>Gap Identified (if any)</w:t>
            </w:r>
          </w:p>
        </w:tc>
        <w:tc>
          <w:tcPr>
            <w:tcW w:type="dxa" w:w="4703"/>
            <w:shd w:fill="F2F7FB"/>
          </w:tcPr>
          <w:p>
            <w:pPr>
              <w:spacing w:before="40" w:after="40"/>
            </w:pPr>
            <w:r>
              <w:rPr>
                <w:sz w:val="20"/>
              </w:rPr>
            </w:r>
          </w:p>
        </w:tc>
      </w:tr>
      <w:tr>
        <w:tc>
          <w:tcPr>
            <w:tcW w:type="dxa" w:w="4703"/>
          </w:tcPr>
          <w:p>
            <w:pPr>
              <w:spacing w:before="40" w:after="40"/>
            </w:pPr>
            <w:r>
              <w:rPr>
                <w:sz w:val="20"/>
              </w:rPr>
            </w:r>
            <w:r>
              <w:rPr>
                <w:sz w:val="20"/>
              </w:rPr>
              <w:t>Recommendation to Board</w:t>
            </w:r>
          </w:p>
        </w:tc>
        <w:tc>
          <w:tcPr>
            <w:tcW w:type="dxa" w:w="4703"/>
          </w:tcPr>
          <w:p>
            <w:pPr>
              <w:spacing w:before="40" w:after="40"/>
            </w:pPr>
            <w:r>
              <w:rPr>
                <w:sz w:val="20"/>
              </w:rPr>
            </w:r>
            <w:r>
              <w:rPr>
                <w:sz w:val="20"/>
              </w:rPr>
              <w:t>☐ Qualified for ITSC membership  ☐ Needs upskilling (specify):  ☐ Replacement recommended</w:t>
            </w:r>
          </w:p>
        </w:tc>
      </w:tr>
      <w:tr>
        <w:tc>
          <w:tcPr>
            <w:tcW w:type="dxa" w:w="4703"/>
            <w:shd w:fill="F2F7FB"/>
          </w:tcPr>
          <w:p>
            <w:pPr>
              <w:spacing w:before="40" w:after="40"/>
            </w:pPr>
            <w:r>
              <w:rPr>
                <w:sz w:val="20"/>
              </w:rPr>
            </w:r>
            <w:r>
              <w:rPr>
                <w:sz w:val="20"/>
              </w:rPr>
              <w:t>Board Resolution Reference</w:t>
            </w:r>
          </w:p>
        </w:tc>
        <w:tc>
          <w:tcPr>
            <w:tcW w:type="dxa" w:w="4703"/>
            <w:shd w:fill="F2F7FB"/>
          </w:tcPr>
          <w:p>
            <w:pPr>
              <w:spacing w:before="40" w:after="40"/>
            </w:pPr>
            <w:r>
              <w:rPr>
                <w:sz w:val="20"/>
              </w:rPr>
            </w:r>
          </w:p>
        </w:tc>
      </w:tr>
      <w:tr>
        <w:tc>
          <w:tcPr>
            <w:tcW w:type="dxa" w:w="4703"/>
          </w:tcPr>
          <w:p>
            <w:pPr>
              <w:spacing w:before="40" w:after="40"/>
            </w:pPr>
            <w:r>
              <w:rPr>
                <w:sz w:val="20"/>
              </w:rPr>
            </w:r>
            <w:r>
              <w:rPr>
                <w:sz w:val="20"/>
              </w:rPr>
              <w:t>Next Review Date</w:t>
            </w:r>
          </w:p>
        </w:tc>
        <w:tc>
          <w:tcPr>
            <w:tcW w:type="dxa" w:w="4703"/>
          </w:tcPr>
          <w:p>
            <w:pPr>
              <w:spacing w:before="40" w:after="40"/>
            </w:pPr>
            <w:r>
              <w:rPr>
                <w:sz w:val="20"/>
              </w:rPr>
            </w:r>
          </w:p>
        </w:tc>
      </w:tr>
      <w:tr>
        <w:tc>
          <w:tcPr>
            <w:tcW w:type="dxa" w:w="4703"/>
            <w:shd w:fill="F2F7FB"/>
          </w:tcPr>
          <w:p>
            <w:pPr>
              <w:spacing w:before="40" w:after="40"/>
            </w:pPr>
            <w:r>
              <w:rPr>
                <w:sz w:val="20"/>
              </w:rPr>
            </w:r>
            <w:r>
              <w:rPr>
                <w:sz w:val="20"/>
              </w:rPr>
              <w:t>Verified By (Company Secretary)</w:t>
            </w:r>
          </w:p>
        </w:tc>
        <w:tc>
          <w:tcPr>
            <w:tcW w:type="dxa" w:w="4703"/>
            <w:shd w:fill="F2F7FB"/>
          </w:tcPr>
          <w:p>
            <w:pPr>
              <w:spacing w:before="40" w:after="40"/>
            </w:pPr>
            <w:r>
              <w:rPr>
                <w:sz w:val="20"/>
              </w:rPr>
            </w:r>
            <w:r>
              <w:rPr>
                <w:sz w:val="20"/>
              </w:rPr>
              <w:t>Name: _______________  Signature: _______________  Date: _______________</w:t>
            </w:r>
          </w:p>
        </w:tc>
      </w:tr>
      <w:tr>
        <w:tc>
          <w:tcPr>
            <w:tcW w:type="dxa" w:w="4703"/>
          </w:tcPr>
          <w:p>
            <w:pPr>
              <w:spacing w:before="40" w:after="40"/>
            </w:pPr>
            <w:r>
              <w:rPr>
                <w:sz w:val="20"/>
              </w:rPr>
            </w:r>
            <w:r>
              <w:rPr>
                <w:sz w:val="20"/>
              </w:rPr>
              <w:t>Approved By (Board / Nomination Committee)</w:t>
            </w:r>
          </w:p>
        </w:tc>
        <w:tc>
          <w:tcPr>
            <w:tcW w:type="dxa" w:w="4703"/>
          </w:tcPr>
          <w:p>
            <w:pPr>
              <w:spacing w:before="40" w:after="40"/>
            </w:pPr>
            <w:r>
              <w:rPr>
                <w:sz w:val="20"/>
              </w:rPr>
            </w:r>
            <w:r>
              <w:rPr>
                <w:sz w:val="20"/>
              </w:rPr>
              <w:t>Name: _______________  Signature: _______________  Date: _______________</w:t>
            </w:r>
          </w:p>
        </w:tc>
      </w:tr>
    </w:tbl>
    <w:p/>
    <w:p>
      <w:pPr>
        <w:spacing w:before="160" w:after="60"/>
      </w:pPr>
      <w:r>
        <w:rPr>
          <w:b/>
          <w:color w:val="3A7CA5"/>
          <w:sz w:val="26"/>
        </w:rPr>
        <w:t>Annexure: Required Supporting Documents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spacing w:before="40" w:after="40"/>
            </w:pPr>
            <w:r>
              <w:rPr>
                <w:b/>
                <w:color w:val="FFFFFF"/>
                <w:sz w:val="20"/>
              </w:rPr>
            </w:r>
            <w:r>
              <w:rPr>
                <w:b/>
                <w:color w:val="FFFFFF"/>
                <w:sz w:val="20"/>
              </w:rPr>
              <w:t>#</w:t>
            </w:r>
          </w:p>
        </w:tc>
        <w:tc>
          <w:tcPr>
            <w:tcW w:type="dxa" w:w="3135"/>
            <w:shd w:fill="1B3A5C"/>
          </w:tcPr>
          <w:p>
            <w:pPr>
              <w:spacing w:before="40" w:after="40"/>
            </w:pPr>
            <w:r>
              <w:rPr>
                <w:b/>
                <w:color w:val="FFFFFF"/>
                <w:sz w:val="20"/>
              </w:rPr>
            </w:r>
            <w:r>
              <w:rPr>
                <w:b/>
                <w:color w:val="FFFFFF"/>
                <w:sz w:val="20"/>
              </w:rPr>
              <w:t>Document</w:t>
            </w:r>
          </w:p>
        </w:tc>
        <w:tc>
          <w:tcPr>
            <w:tcW w:type="dxa" w:w="3135"/>
            <w:shd w:fill="1B3A5C"/>
          </w:tcPr>
          <w:p>
            <w:pPr>
              <w:spacing w:before="40" w:after="40"/>
            </w:pPr>
            <w:r>
              <w:rPr>
                <w:b/>
                <w:color w:val="FFFFFF"/>
                <w:sz w:val="20"/>
              </w:rPr>
            </w:r>
            <w:r>
              <w:rPr>
                <w:b/>
                <w:color w:val="FFFFFF"/>
                <w:sz w:val="20"/>
              </w:rPr>
              <w:t>Provided (✓)</w:t>
            </w:r>
          </w:p>
        </w:tc>
      </w:tr>
      <w:tr>
        <w:tc>
          <w:tcPr>
            <w:tcW w:type="dxa" w:w="3135"/>
          </w:tcPr>
          <w:p>
            <w:pPr>
              <w:spacing w:before="40" w:after="40"/>
            </w:pPr>
            <w:r>
              <w:rPr>
                <w:sz w:val="20"/>
              </w:rPr>
            </w:r>
            <w:r>
              <w:rPr>
                <w:sz w:val="20"/>
              </w:rPr>
              <w:t>1</w:t>
            </w:r>
          </w:p>
        </w:tc>
        <w:tc>
          <w:tcPr>
            <w:tcW w:type="dxa" w:w="3135"/>
          </w:tcPr>
          <w:p>
            <w:pPr>
              <w:spacing w:before="40" w:after="40"/>
            </w:pPr>
            <w:r>
              <w:rPr>
                <w:sz w:val="20"/>
              </w:rPr>
            </w:r>
            <w:r>
              <w:rPr>
                <w:sz w:val="20"/>
              </w:rPr>
              <w:t>Updated Curriculum Vitae (maximum 4 pages)</w:t>
            </w:r>
          </w:p>
        </w:tc>
        <w:tc>
          <w:tcPr>
            <w:tcW w:type="dxa" w:w="3135"/>
          </w:tcPr>
          <w:p>
            <w:pPr>
              <w:spacing w:before="40" w:after="40"/>
            </w:pPr>
            <w:r>
              <w:rPr>
                <w:sz w:val="20"/>
              </w:rPr>
            </w:r>
            <w:r>
              <w:rPr>
                <w:sz w:val="20"/>
              </w:rPr>
              <w:t>☐</w:t>
            </w:r>
          </w:p>
        </w:tc>
      </w:tr>
      <w:tr>
        <w:tc>
          <w:tcPr>
            <w:tcW w:type="dxa" w:w="3135"/>
            <w:shd w:fill="F2F7FB"/>
          </w:tcPr>
          <w:p>
            <w:pPr>
              <w:spacing w:before="40" w:after="40"/>
            </w:pPr>
            <w:r>
              <w:rPr>
                <w:sz w:val="20"/>
              </w:rPr>
            </w:r>
            <w:r>
              <w:rPr>
                <w:sz w:val="20"/>
              </w:rPr>
              <w:t>2</w:t>
            </w:r>
          </w:p>
        </w:tc>
        <w:tc>
          <w:tcPr>
            <w:tcW w:type="dxa" w:w="3135"/>
            <w:shd w:fill="F2F7FB"/>
          </w:tcPr>
          <w:p>
            <w:pPr>
              <w:spacing w:before="40" w:after="40"/>
            </w:pPr>
            <w:r>
              <w:rPr>
                <w:sz w:val="20"/>
              </w:rPr>
            </w:r>
            <w:r>
              <w:rPr>
                <w:sz w:val="20"/>
              </w:rPr>
              <w:t>Copy of highest degree/diploma certificate</w:t>
            </w:r>
          </w:p>
        </w:tc>
        <w:tc>
          <w:tcPr>
            <w:tcW w:type="dxa" w:w="3135"/>
            <w:shd w:fill="F2F7FB"/>
          </w:tcPr>
          <w:p>
            <w:pPr>
              <w:spacing w:before="40" w:after="40"/>
            </w:pPr>
            <w:r>
              <w:rPr>
                <w:sz w:val="20"/>
              </w:rPr>
            </w:r>
            <w:r>
              <w:rPr>
                <w:sz w:val="20"/>
              </w:rPr>
              <w:t>☐</w:t>
            </w:r>
          </w:p>
        </w:tc>
      </w:tr>
      <w:tr>
        <w:tc>
          <w:tcPr>
            <w:tcW w:type="dxa" w:w="3135"/>
          </w:tcPr>
          <w:p>
            <w:pPr>
              <w:spacing w:before="40" w:after="40"/>
            </w:pPr>
            <w:r>
              <w:rPr>
                <w:sz w:val="20"/>
              </w:rPr>
            </w:r>
            <w:r>
              <w:rPr>
                <w:sz w:val="20"/>
              </w:rPr>
              <w:t>3</w:t>
            </w:r>
          </w:p>
        </w:tc>
        <w:tc>
          <w:tcPr>
            <w:tcW w:type="dxa" w:w="3135"/>
          </w:tcPr>
          <w:p>
            <w:pPr>
              <w:spacing w:before="40" w:after="40"/>
            </w:pPr>
            <w:r>
              <w:rPr>
                <w:sz w:val="20"/>
              </w:rPr>
            </w:r>
            <w:r>
              <w:rPr>
                <w:sz w:val="20"/>
              </w:rPr>
              <w:t>Copies of all relevant professional certifications (CISA, CISSP, CISM, CRISC, etc.)</w:t>
            </w:r>
          </w:p>
        </w:tc>
        <w:tc>
          <w:tcPr>
            <w:tcW w:type="dxa" w:w="3135"/>
          </w:tcPr>
          <w:p>
            <w:pPr>
              <w:spacing w:before="40" w:after="40"/>
            </w:pPr>
            <w:r>
              <w:rPr>
                <w:sz w:val="20"/>
              </w:rPr>
            </w:r>
            <w:r>
              <w:rPr>
                <w:sz w:val="20"/>
              </w:rPr>
              <w:t>☐</w:t>
            </w:r>
          </w:p>
        </w:tc>
      </w:tr>
      <w:tr>
        <w:tc>
          <w:tcPr>
            <w:tcW w:type="dxa" w:w="3135"/>
            <w:shd w:fill="F2F7FB"/>
          </w:tcPr>
          <w:p>
            <w:pPr>
              <w:spacing w:before="40" w:after="40"/>
            </w:pPr>
            <w:r>
              <w:rPr>
                <w:sz w:val="20"/>
              </w:rPr>
            </w:r>
            <w:r>
              <w:rPr>
                <w:sz w:val="20"/>
              </w:rPr>
              <w:t>4</w:t>
            </w:r>
          </w:p>
        </w:tc>
        <w:tc>
          <w:tcPr>
            <w:tcW w:type="dxa" w:w="3135"/>
            <w:shd w:fill="F2F7FB"/>
          </w:tcPr>
          <w:p>
            <w:pPr>
              <w:spacing w:before="40" w:after="40"/>
            </w:pPr>
            <w:r>
              <w:rPr>
                <w:sz w:val="20"/>
              </w:rPr>
            </w:r>
            <w:r>
              <w:rPr>
                <w:sz w:val="20"/>
              </w:rPr>
              <w:t>Certification of professional experience (from current/most recent employer or self-declaration for retired professionals)</w:t>
            </w:r>
          </w:p>
        </w:tc>
        <w:tc>
          <w:tcPr>
            <w:tcW w:type="dxa" w:w="3135"/>
            <w:shd w:fill="F2F7FB"/>
          </w:tcPr>
          <w:p>
            <w:pPr>
              <w:spacing w:before="40" w:after="40"/>
            </w:pPr>
            <w:r>
              <w:rPr>
                <w:sz w:val="20"/>
              </w:rPr>
            </w:r>
            <w:r>
              <w:rPr>
                <w:sz w:val="20"/>
              </w:rPr>
              <w:t>☐</w:t>
            </w:r>
          </w:p>
        </w:tc>
      </w:tr>
      <w:tr>
        <w:tc>
          <w:tcPr>
            <w:tcW w:type="dxa" w:w="3135"/>
          </w:tcPr>
          <w:p>
            <w:pPr>
              <w:spacing w:before="40" w:after="40"/>
            </w:pPr>
            <w:r>
              <w:rPr>
                <w:sz w:val="20"/>
              </w:rPr>
            </w:r>
            <w:r>
              <w:rPr>
                <w:sz w:val="20"/>
              </w:rPr>
              <w:t>5</w:t>
            </w:r>
          </w:p>
        </w:tc>
        <w:tc>
          <w:tcPr>
            <w:tcW w:type="dxa" w:w="3135"/>
          </w:tcPr>
          <w:p>
            <w:pPr>
              <w:spacing w:before="40" w:after="40"/>
            </w:pPr>
            <w:r>
              <w:rPr>
                <w:sz w:val="20"/>
              </w:rPr>
            </w:r>
            <w:r>
              <w:rPr>
                <w:sz w:val="20"/>
              </w:rPr>
              <w:t>Board resolution of appointment to IT Strategy Committee (to be attached by Company Secretary)</w:t>
            </w:r>
          </w:p>
        </w:tc>
        <w:tc>
          <w:tcPr>
            <w:tcW w:type="dxa" w:w="3135"/>
          </w:tcPr>
          <w:p>
            <w:pPr>
              <w:spacing w:before="40" w:after="40"/>
            </w:pPr>
            <w:r>
              <w:rPr>
                <w:sz w:val="20"/>
              </w:rPr>
            </w:r>
            <w:r>
              <w:rPr>
                <w:sz w:val="20"/>
              </w:rPr>
              <w:t>☐</w:t>
            </w:r>
          </w:p>
        </w:tc>
      </w:tr>
    </w:tbl>
    <w:p/>
    <w:p>
      <w:pPr>
        <w:spacing w:before="120" w:after="40"/>
      </w:pPr>
      <w:r>
        <w:rPr>
          <w:b/>
          <w:color w:val="4A90B0"/>
          <w:sz w:val="22"/>
        </w:rPr>
        <w:t>END OF FORM</w:t>
      </w:r>
    </w:p>
    <w:p>
      <w:pPr>
        <w:spacing w:before="20" w:after="20"/>
      </w:pPr>
      <w:r>
        <w:rPr>
          <w:sz w:val="20"/>
        </w:rPr>
        <w:t>*This form is the property of Bharat Mercantile Bank Limited and shall be retained by the Company Secretary for a minimum period of 10 years from the date of cessation of membership of the Committee.*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