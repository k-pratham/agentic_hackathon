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DI_NSFB_3_10_1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DR failover validation policy for newly migrated cloud CBS end-to-end testing at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3.10.1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3.10.1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DR failover for the newly migrated cloud CBS had not been validated end-to-end.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Navshakti Small Finance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3.10.1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Navshakti Small Finance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