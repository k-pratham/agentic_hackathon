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Periodic configuration review report for cloud/network components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certain cloud / network components and periodic configuration review was not performed.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