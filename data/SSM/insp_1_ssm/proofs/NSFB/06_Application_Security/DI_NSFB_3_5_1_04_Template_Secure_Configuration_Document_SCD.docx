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Secure configuration document template for cloud and network devices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certain cloud / network components and periodic configuration review was not performed.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