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Data-access logging and periodic review policy for customer data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Although India data residency was maintained, data-access logging and periodic review of access to customer / card data were incomplete.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