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Standardized partner data access agreement template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Lending service providers and apps had broader access to customer data than necessary and data-access logging was incomplete.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