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DI_SNCB_3_2_2_04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Device/software inventory completeness audit report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centralized, current inventory of authorised devices / software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