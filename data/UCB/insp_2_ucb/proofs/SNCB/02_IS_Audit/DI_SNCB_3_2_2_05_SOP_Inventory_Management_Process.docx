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DI_SNCB_3_2_2_05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SOP for maintaining and updating device/software inventory at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 centralized, current inventory of authorised devices / software was not maintained.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Basic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Suvarna Nagari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Suvarna Nagari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