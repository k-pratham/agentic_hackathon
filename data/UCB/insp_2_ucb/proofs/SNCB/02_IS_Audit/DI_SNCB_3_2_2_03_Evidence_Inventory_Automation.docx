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DI_SNCB_3_2_2_03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Automated inventory discovery and management tool evidence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centralized, current inventory of authorised devices / software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