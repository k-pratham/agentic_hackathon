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Suvarna Nagari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DI_SNCB_3_5_2_05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Backup restoration testing gap analysis at </w:t>
      </w:r>
      <w:r>
        <w:rPr>
          <w:b/>
          <w:sz w:val="20"/>
        </w:rPr>
        <w:t>Suvarna Nagari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3.5.2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3.5.2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Daily backups were taken but restoration was not periodically tested.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Suvarna Nagari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Basic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Suvarna Nagari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Suvarna Nagari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3.5.2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Suvarna Nagari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