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Rashtriya Setu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DI_RSBL_3_3_1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OS patch management policy with defined patch TAT for servers at </w:t>
      </w:r>
      <w:r>
        <w:rPr>
          <w:b/>
          <w:sz w:val="20"/>
        </w:rPr>
        <w:t>Rashtriya Setu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3.3.1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3.3.1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Operating-system patches released in earlier years were still missing on multiple servers, breaching the defined patch TAT; a tracker for database patching was not maintained.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Rashtriya Setu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Relevant RBI Master Directions and Circulars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Rashtriya Setu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Rashtriya Setu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3.3.1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Rashtriya Setu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