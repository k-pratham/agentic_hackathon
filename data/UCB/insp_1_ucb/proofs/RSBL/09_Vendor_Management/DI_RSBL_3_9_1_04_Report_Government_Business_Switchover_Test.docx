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DI_RSBL_3_9_1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Government-business system switchover test report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3.9.1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3.9.1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DR drills did not cover all critical applications and switchover for certain government-business systems was untested.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3.9.1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